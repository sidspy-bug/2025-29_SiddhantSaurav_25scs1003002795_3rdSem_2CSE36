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126A" w14:textId="77777777" w:rsidR="00695C18" w:rsidRDefault="00695C18">
      <w:pPr>
        <w:spacing w:after="120"/>
        <w:jc w:val="center"/>
      </w:pPr>
    </w:p>
    <w:p w14:paraId="5E4347FE" w14:textId="77777777" w:rsidR="00695C18" w:rsidRDefault="00695C18">
      <w:pPr>
        <w:spacing w:after="120"/>
        <w:jc w:val="center"/>
      </w:pPr>
    </w:p>
    <w:p w14:paraId="562DD328" w14:textId="77777777" w:rsidR="00695C18" w:rsidRDefault="00695C18">
      <w:pPr>
        <w:spacing w:after="120"/>
        <w:jc w:val="center"/>
      </w:pPr>
    </w:p>
    <w:p w14:paraId="370A9759" w14:textId="77777777" w:rsidR="00695C18" w:rsidRDefault="00C3572F">
      <w:pPr>
        <w:spacing w:after="120"/>
        <w:jc w:val="center"/>
      </w:pPr>
      <w:r>
        <w:rPr>
          <w:b/>
          <w:sz w:val="36"/>
        </w:rPr>
        <w:t>An Internship Report</w:t>
      </w:r>
    </w:p>
    <w:p w14:paraId="2C5D07CD" w14:textId="77777777" w:rsidR="00695C18" w:rsidRDefault="00C3572F">
      <w:pPr>
        <w:spacing w:after="120"/>
        <w:jc w:val="center"/>
      </w:pPr>
      <w:r>
        <w:rPr>
          <w:i/>
          <w:sz w:val="28"/>
        </w:rPr>
        <w:t>On</w:t>
      </w:r>
    </w:p>
    <w:p w14:paraId="08010E7B" w14:textId="77777777" w:rsidR="00695C18" w:rsidRDefault="00C3572F">
      <w:pPr>
        <w:spacing w:after="480"/>
        <w:jc w:val="center"/>
      </w:pPr>
      <w:r>
        <w:rPr>
          <w:b/>
          <w:sz w:val="36"/>
        </w:rPr>
        <w:t>AI-Driven-WebApp-Development</w:t>
      </w:r>
    </w:p>
    <w:p w14:paraId="2B953158" w14:textId="77777777" w:rsidR="00695C18" w:rsidRDefault="00C3572F">
      <w:pPr>
        <w:spacing w:after="40"/>
        <w:jc w:val="center"/>
      </w:pPr>
      <w:r>
        <w:rPr>
          <w:i/>
        </w:rPr>
        <w:t>Submitted</w:t>
      </w:r>
    </w:p>
    <w:p w14:paraId="1592BA57" w14:textId="77777777" w:rsidR="00695C18" w:rsidRDefault="00C3572F">
      <w:pPr>
        <w:spacing w:after="240"/>
        <w:jc w:val="center"/>
      </w:pPr>
      <w:r>
        <w:rPr>
          <w:i/>
        </w:rPr>
        <w:t>To</w:t>
      </w:r>
    </w:p>
    <w:p w14:paraId="39034604" w14:textId="77777777" w:rsidR="00695C18" w:rsidRDefault="00C3572F">
      <w:pPr>
        <w:spacing w:after="80"/>
        <w:jc w:val="center"/>
      </w:pPr>
      <w:r>
        <w:rPr>
          <w:b/>
          <w:sz w:val="26"/>
        </w:rPr>
        <w:t>School of Computer Science and Engineering</w:t>
      </w:r>
    </w:p>
    <w:p w14:paraId="4DA1D9F3" w14:textId="77777777" w:rsidR="00695C18" w:rsidRDefault="00C3572F">
      <w:pPr>
        <w:spacing w:after="360"/>
        <w:jc w:val="center"/>
      </w:pPr>
      <w:r>
        <w:rPr>
          <w:b/>
          <w:sz w:val="26"/>
        </w:rPr>
        <w:t>IILM University, Greater Noida, U.P.</w:t>
      </w:r>
    </w:p>
    <w:p w14:paraId="55331897" w14:textId="77777777" w:rsidR="00695C18" w:rsidRDefault="00C3572F">
      <w:pPr>
        <w:spacing w:after="120"/>
        <w:jc w:val="center"/>
      </w:pPr>
      <w:r>
        <w:t>In partial fulfilment of the requirement of degree of</w:t>
      </w:r>
    </w:p>
    <w:p w14:paraId="2443467A" w14:textId="77777777" w:rsidR="00695C18" w:rsidRDefault="00C3572F">
      <w:pPr>
        <w:spacing w:after="720"/>
        <w:jc w:val="center"/>
      </w:pPr>
      <w:r>
        <w:rPr>
          <w:b/>
          <w:sz w:val="28"/>
        </w:rPr>
        <w:t xml:space="preserve">B-Tech </w:t>
      </w:r>
      <w:r>
        <w:rPr>
          <w:b/>
          <w:sz w:val="28"/>
        </w:rPr>
        <w:t>(CSE)</w:t>
      </w:r>
    </w:p>
    <w:p w14:paraId="43F38632" w14:textId="2B99E6D4" w:rsidR="00695C18" w:rsidRDefault="00CA3294">
      <w:pPr>
        <w:spacing w:after="720"/>
        <w:jc w:val="center"/>
      </w:pPr>
      <w:r>
        <w:rPr>
          <w:i/>
          <w:noProof/>
          <w:color w:val="969696"/>
          <w:sz w:val="22"/>
        </w:rPr>
        <w:drawing>
          <wp:inline distT="0" distB="0" distL="0" distR="0" wp14:anchorId="21FC3D1A" wp14:editId="7C88799C">
            <wp:extent cx="1382485" cy="1378296"/>
            <wp:effectExtent l="0" t="0" r="8255" b="0"/>
            <wp:docPr id="795681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1058" name="Picture 795681058"/>
                    <pic:cNvPicPr/>
                  </pic:nvPicPr>
                  <pic:blipFill>
                    <a:blip r:embed="rId8"/>
                    <a:stretch>
                      <a:fillRect/>
                    </a:stretch>
                  </pic:blipFill>
                  <pic:spPr>
                    <a:xfrm>
                      <a:off x="0" y="0"/>
                      <a:ext cx="1392398" cy="1388178"/>
                    </a:xfrm>
                    <a:prstGeom prst="rect">
                      <a:avLst/>
                    </a:prstGeom>
                  </pic:spPr>
                </pic:pic>
              </a:graphicData>
            </a:graphic>
          </wp:inline>
        </w:drawing>
      </w:r>
    </w:p>
    <w:p w14:paraId="706FF7C4" w14:textId="77777777" w:rsidR="00695C18" w:rsidRDefault="00C3572F">
      <w:pPr>
        <w:spacing w:after="240"/>
        <w:jc w:val="center"/>
      </w:pPr>
      <w:r>
        <w:rPr>
          <w:i/>
        </w:rPr>
        <w:t>By</w:t>
      </w:r>
    </w:p>
    <w:p w14:paraId="1280FE9C" w14:textId="77777777" w:rsidR="00695C18" w:rsidRDefault="00C3572F">
      <w:pPr>
        <w:spacing w:after="80"/>
        <w:jc w:val="center"/>
      </w:pPr>
      <w:r>
        <w:rPr>
          <w:b/>
          <w:sz w:val="26"/>
        </w:rPr>
        <w:t>25SCS1003002795</w:t>
      </w:r>
    </w:p>
    <w:p w14:paraId="79B4696E" w14:textId="77777777" w:rsidR="00695C18" w:rsidRDefault="00C3572F">
      <w:pPr>
        <w:spacing w:after="480"/>
        <w:jc w:val="center"/>
      </w:pPr>
      <w:r>
        <w:rPr>
          <w:b/>
          <w:sz w:val="26"/>
        </w:rPr>
        <w:t>SIDDHANT SAURAV</w:t>
      </w:r>
    </w:p>
    <w:p w14:paraId="193D9B19" w14:textId="77777777" w:rsidR="00695C18" w:rsidRDefault="00C3572F">
      <w:pPr>
        <w:spacing w:after="120"/>
        <w:jc w:val="center"/>
      </w:pPr>
      <w:r>
        <w:rPr>
          <w:b/>
          <w:sz w:val="26"/>
        </w:rPr>
        <w:t>Batch: 2025-2029</w:t>
      </w:r>
    </w:p>
    <w:p w14:paraId="6B73C48D" w14:textId="77777777" w:rsidR="00695C18" w:rsidRDefault="00695C18">
      <w:pPr>
        <w:sectPr w:rsidR="00695C18">
          <w:pgSz w:w="11906" w:h="16838"/>
          <w:pgMar w:top="1080" w:right="1440" w:bottom="1440" w:left="2160" w:header="720" w:footer="720" w:gutter="0"/>
          <w:pgNumType w:start="0"/>
          <w:cols w:space="720"/>
        </w:sectPr>
      </w:pPr>
    </w:p>
    <w:p w14:paraId="53485772" w14:textId="77777777" w:rsidR="00695C18" w:rsidRDefault="00C3572F">
      <w:pPr>
        <w:spacing w:before="480" w:after="360"/>
        <w:jc w:val="center"/>
      </w:pPr>
      <w:r>
        <w:rPr>
          <w:b/>
          <w:sz w:val="28"/>
        </w:rPr>
        <w:lastRenderedPageBreak/>
        <w:t>CANDIDATE'S DECLARATION</w:t>
      </w:r>
    </w:p>
    <w:p w14:paraId="194FA4EE" w14:textId="77777777" w:rsidR="00695C18" w:rsidRDefault="00695C18">
      <w:pPr>
        <w:spacing w:after="120"/>
      </w:pPr>
    </w:p>
    <w:p w14:paraId="1F77033F" w14:textId="77777777" w:rsidR="00695C18" w:rsidRDefault="00C3572F">
      <w:r>
        <w:t xml:space="preserve">I, </w:t>
      </w:r>
      <w:r>
        <w:rPr>
          <w:b/>
        </w:rPr>
        <w:t>SIDDHANT SAURAV,</w:t>
      </w:r>
      <w:r>
        <w:t xml:space="preserve">  do hereby declare that the internship report titled “</w:t>
      </w:r>
      <w:r>
        <w:rPr>
          <w:b/>
        </w:rPr>
        <w:t>AI-Driven-WebApp-Development</w:t>
      </w:r>
      <w:r>
        <w:t>”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33C457FC" w14:textId="77777777" w:rsidR="00695C18" w:rsidRDefault="00695C18">
      <w:pPr>
        <w:spacing w:after="120"/>
      </w:pPr>
    </w:p>
    <w:p w14:paraId="0E703F0F" w14:textId="77777777" w:rsidR="00695C18" w:rsidRDefault="00695C18">
      <w:pPr>
        <w:spacing w:after="120"/>
      </w:pPr>
    </w:p>
    <w:p w14:paraId="032FD421" w14:textId="77777777" w:rsidR="00695C18" w:rsidRDefault="00C3572F">
      <w:pPr>
        <w:spacing w:after="120"/>
        <w:jc w:val="left"/>
      </w:pPr>
      <w:r>
        <w:t>Signature:-</w:t>
      </w:r>
    </w:p>
    <w:p w14:paraId="5CE9B9DF" w14:textId="77777777" w:rsidR="00695C18" w:rsidRDefault="00695C18">
      <w:pPr>
        <w:spacing w:after="120"/>
      </w:pPr>
    </w:p>
    <w:p w14:paraId="0D8C8F96" w14:textId="77777777" w:rsidR="00695C18" w:rsidRDefault="00C3572F">
      <w:pPr>
        <w:jc w:val="left"/>
      </w:pPr>
      <w:r>
        <w:t xml:space="preserve">Student Name: </w:t>
      </w:r>
      <w:r>
        <w:rPr>
          <w:b/>
        </w:rPr>
        <w:t>SIDDHANT SAURAV</w:t>
      </w:r>
    </w:p>
    <w:p w14:paraId="646D235D" w14:textId="77777777" w:rsidR="00695C18" w:rsidRDefault="00C3572F">
      <w:pPr>
        <w:jc w:val="left"/>
      </w:pPr>
      <w:r>
        <w:t xml:space="preserve">Roll No.: </w:t>
      </w:r>
      <w:r>
        <w:rPr>
          <w:b/>
        </w:rPr>
        <w:t>25SCS1003002795</w:t>
      </w:r>
    </w:p>
    <w:p w14:paraId="49F297A0" w14:textId="77777777" w:rsidR="00695C18" w:rsidRDefault="00C3572F">
      <w:r>
        <w:br w:type="page"/>
      </w:r>
    </w:p>
    <w:p w14:paraId="7AAFC417" w14:textId="77777777" w:rsidR="00695C18" w:rsidRDefault="00C3572F">
      <w:pPr>
        <w:spacing w:before="480" w:after="360"/>
        <w:jc w:val="center"/>
      </w:pPr>
      <w:r>
        <w:rPr>
          <w:b/>
          <w:sz w:val="28"/>
        </w:rPr>
        <w:lastRenderedPageBreak/>
        <w:t>ACKNOWLEDGEMENT</w:t>
      </w:r>
    </w:p>
    <w:p w14:paraId="4402A6EF" w14:textId="77777777" w:rsidR="00695C18" w:rsidRDefault="00695C18">
      <w:pPr>
        <w:spacing w:after="120"/>
      </w:pPr>
    </w:p>
    <w:p w14:paraId="34CAECFA" w14:textId="77777777" w:rsidR="00695C18" w:rsidRDefault="00C3572F">
      <w:pPr>
        <w:spacing w:after="12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7F1F79A" w14:textId="77777777" w:rsidR="00695C18" w:rsidRDefault="00695C18">
      <w:pPr>
        <w:spacing w:after="120"/>
      </w:pPr>
    </w:p>
    <w:p w14:paraId="48B4C568" w14:textId="77777777" w:rsidR="00695C18" w:rsidRDefault="00C3572F">
      <w:r>
        <w:t xml:space="preserve">I would like to thank </w:t>
      </w:r>
      <w:r>
        <w:rPr>
          <w:b/>
        </w:rPr>
        <w:t>LENOVO Leap, associated with AICTE,</w:t>
      </w:r>
      <w:r>
        <w:t xml:space="preserve"> for providing me the opportunity and the structured platform to learn and gain hands-on exposure in the domain of </w:t>
      </w:r>
      <w:r>
        <w:rPr>
          <w:b/>
        </w:rPr>
        <w:t>AI-Driven-WebApp-Development.</w:t>
      </w:r>
      <w:r>
        <w:t xml:space="preserve"> I am also thankful to </w:t>
      </w:r>
      <w:r>
        <w:rPr>
          <w:b/>
        </w:rPr>
        <w:t>IILM University, Greater Noida,</w:t>
      </w:r>
      <w:r>
        <w:t xml:space="preserve"> and the faculty of the School of Computer Science and Engineering for their continuous support and encouragement.</w:t>
      </w:r>
    </w:p>
    <w:p w14:paraId="5A06074A" w14:textId="77777777" w:rsidR="00695C18" w:rsidRDefault="00695C18">
      <w:pPr>
        <w:spacing w:after="120"/>
      </w:pPr>
    </w:p>
    <w:p w14:paraId="345279ED" w14:textId="77777777" w:rsidR="00695C18" w:rsidRDefault="00C3572F">
      <w:pPr>
        <w:spacing w:after="120"/>
      </w:pPr>
      <w:r>
        <w:t>I express my gratitude to my parents for their blessings.</w:t>
      </w:r>
    </w:p>
    <w:p w14:paraId="5B1C3CFB" w14:textId="77777777" w:rsidR="00695C18" w:rsidRDefault="00695C18">
      <w:pPr>
        <w:spacing w:after="120"/>
      </w:pPr>
    </w:p>
    <w:p w14:paraId="655C58C0" w14:textId="77777777" w:rsidR="00695C18" w:rsidRDefault="00695C18">
      <w:pPr>
        <w:spacing w:after="120"/>
      </w:pPr>
    </w:p>
    <w:p w14:paraId="22C5A959" w14:textId="77777777" w:rsidR="00695C18" w:rsidRDefault="00C3572F">
      <w:pPr>
        <w:spacing w:after="120"/>
        <w:jc w:val="left"/>
      </w:pPr>
      <w:r>
        <w:t>Signature:-</w:t>
      </w:r>
    </w:p>
    <w:p w14:paraId="13FE8EE1" w14:textId="77777777" w:rsidR="00695C18" w:rsidRDefault="00695C18">
      <w:pPr>
        <w:spacing w:after="120"/>
      </w:pPr>
    </w:p>
    <w:p w14:paraId="27BC1585" w14:textId="77777777" w:rsidR="00695C18" w:rsidRDefault="00C3572F">
      <w:pPr>
        <w:jc w:val="left"/>
      </w:pPr>
      <w:r>
        <w:t xml:space="preserve">Student Name: </w:t>
      </w:r>
      <w:r>
        <w:rPr>
          <w:b/>
        </w:rPr>
        <w:t>SIDDHANT SAURAV</w:t>
      </w:r>
    </w:p>
    <w:p w14:paraId="7592699A" w14:textId="77777777" w:rsidR="00695C18" w:rsidRDefault="00C3572F">
      <w:pPr>
        <w:jc w:val="left"/>
      </w:pPr>
      <w:r>
        <w:t xml:space="preserve">Roll No.: </w:t>
      </w:r>
      <w:r>
        <w:rPr>
          <w:b/>
        </w:rPr>
        <w:t>25SCS1003002795</w:t>
      </w:r>
    </w:p>
    <w:p w14:paraId="0CEA346E" w14:textId="77777777" w:rsidR="00695C18" w:rsidRDefault="00C3572F">
      <w:r>
        <w:br w:type="page"/>
      </w:r>
    </w:p>
    <w:p w14:paraId="0FEA20A1" w14:textId="77777777" w:rsidR="00695C18" w:rsidRDefault="00C3572F">
      <w:pPr>
        <w:spacing w:before="480" w:after="360"/>
        <w:jc w:val="center"/>
      </w:pPr>
      <w:r>
        <w:rPr>
          <w:b/>
          <w:sz w:val="28"/>
        </w:rPr>
        <w:lastRenderedPageBreak/>
        <w:t>Internship Completion</w:t>
      </w:r>
      <w:r>
        <w:rPr>
          <w:b/>
          <w:sz w:val="28"/>
        </w:rPr>
        <w:t xml:space="preserve"> </w:t>
      </w:r>
      <w:r>
        <w:rPr>
          <w:b/>
          <w:sz w:val="28"/>
        </w:rPr>
        <w:t>C</w:t>
      </w:r>
      <w:r>
        <w:rPr>
          <w:b/>
          <w:sz w:val="28"/>
        </w:rPr>
        <w:t>e</w:t>
      </w:r>
      <w:r>
        <w:rPr>
          <w:b/>
          <w:sz w:val="28"/>
        </w:rPr>
        <w:t>r</w:t>
      </w:r>
      <w:r>
        <w:rPr>
          <w:b/>
          <w:sz w:val="28"/>
        </w:rPr>
        <w:t>t</w:t>
      </w:r>
      <w:r>
        <w:rPr>
          <w:b/>
          <w:sz w:val="28"/>
        </w:rPr>
        <w:t>i</w:t>
      </w:r>
      <w:r>
        <w:rPr>
          <w:b/>
          <w:sz w:val="28"/>
        </w:rPr>
        <w:t>f</w:t>
      </w:r>
      <w:r>
        <w:rPr>
          <w:b/>
          <w:sz w:val="28"/>
        </w:rPr>
        <w:t>i</w:t>
      </w:r>
      <w:r>
        <w:rPr>
          <w:b/>
          <w:sz w:val="28"/>
        </w:rPr>
        <w:t>c</w:t>
      </w:r>
      <w:r>
        <w:rPr>
          <w:b/>
          <w:sz w:val="28"/>
        </w:rPr>
        <w:t>a</w:t>
      </w:r>
      <w:r>
        <w:rPr>
          <w:b/>
          <w:sz w:val="28"/>
        </w:rPr>
        <w:t>t</w:t>
      </w:r>
      <w:r>
        <w:rPr>
          <w:b/>
          <w:sz w:val="28"/>
        </w:rPr>
        <w:t>e</w:t>
      </w:r>
    </w:p>
    <w:p w14:paraId="23F26A9A" w14:textId="77777777" w:rsidR="00695C18" w:rsidRDefault="00695C18">
      <w:pPr>
        <w:spacing w:after="120"/>
      </w:pPr>
    </w:p>
    <w:p w14:paraId="25F04C92" w14:textId="39854D7E" w:rsidR="00695C18" w:rsidRDefault="00080239" w:rsidP="00080239">
      <w:pPr>
        <w:spacing w:after="120"/>
      </w:pPr>
      <w:r>
        <w:rPr>
          <w:noProof/>
        </w:rPr>
        <w:drawing>
          <wp:inline distT="0" distB="0" distL="0" distR="0" wp14:anchorId="49FABBCE" wp14:editId="4D42C79D">
            <wp:extent cx="5274007" cy="5816600"/>
            <wp:effectExtent l="0" t="0" r="3175" b="0"/>
            <wp:docPr id="1694267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7332" name="Picture 1694267332"/>
                    <pic:cNvPicPr/>
                  </pic:nvPicPr>
                  <pic:blipFill>
                    <a:blip r:embed="rId9"/>
                    <a:stretch>
                      <a:fillRect/>
                    </a:stretch>
                  </pic:blipFill>
                  <pic:spPr>
                    <a:xfrm>
                      <a:off x="0" y="0"/>
                      <a:ext cx="5279182" cy="5822308"/>
                    </a:xfrm>
                    <a:prstGeom prst="rect">
                      <a:avLst/>
                    </a:prstGeom>
                  </pic:spPr>
                </pic:pic>
              </a:graphicData>
            </a:graphic>
          </wp:inline>
        </w:drawing>
      </w:r>
    </w:p>
    <w:p w14:paraId="0EB6407A" w14:textId="77777777" w:rsidR="00695C18" w:rsidRDefault="00C3572F">
      <w:r>
        <w:br w:type="page"/>
      </w:r>
    </w:p>
    <w:p w14:paraId="00D44E15" w14:textId="77777777" w:rsidR="00695C18" w:rsidRDefault="00C3572F">
      <w:pPr>
        <w:spacing w:before="480" w:after="36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1751"/>
        <w:gridCol w:w="5091"/>
        <w:gridCol w:w="1454"/>
      </w:tblGrid>
      <w:tr w:rsidR="00695C18" w14:paraId="0433063D" w14:textId="77777777" w:rsidTr="009213D7">
        <w:trPr>
          <w:trHeight w:val="574"/>
          <w:jc w:val="center"/>
        </w:trPr>
        <w:tc>
          <w:tcPr>
            <w:tcW w:w="1782" w:type="dxa"/>
            <w:shd w:val="clear" w:color="auto" w:fill="D9E2F3"/>
          </w:tcPr>
          <w:p w14:paraId="6BC43339" w14:textId="77777777" w:rsidR="00695C18" w:rsidRDefault="00C3572F">
            <w:pPr>
              <w:jc w:val="center"/>
            </w:pPr>
            <w:r>
              <w:rPr>
                <w:b/>
                <w:sz w:val="22"/>
              </w:rPr>
              <w:t>Chapter No.</w:t>
            </w:r>
          </w:p>
        </w:tc>
        <w:tc>
          <w:tcPr>
            <w:tcW w:w="5198" w:type="dxa"/>
            <w:shd w:val="clear" w:color="auto" w:fill="D9E2F3"/>
          </w:tcPr>
          <w:p w14:paraId="60EE095E" w14:textId="77777777" w:rsidR="00695C18" w:rsidRDefault="00C3572F">
            <w:pPr>
              <w:jc w:val="center"/>
            </w:pPr>
            <w:r>
              <w:rPr>
                <w:b/>
                <w:sz w:val="22"/>
              </w:rPr>
              <w:t>Chapter Name</w:t>
            </w:r>
          </w:p>
        </w:tc>
        <w:tc>
          <w:tcPr>
            <w:tcW w:w="1485" w:type="dxa"/>
            <w:shd w:val="clear" w:color="auto" w:fill="D9E2F3"/>
          </w:tcPr>
          <w:p w14:paraId="26EA43AD" w14:textId="77777777" w:rsidR="00695C18" w:rsidRDefault="00C3572F">
            <w:pPr>
              <w:jc w:val="center"/>
            </w:pPr>
            <w:r>
              <w:rPr>
                <w:b/>
                <w:sz w:val="22"/>
              </w:rPr>
              <w:t>Page Nos.</w:t>
            </w:r>
          </w:p>
        </w:tc>
      </w:tr>
      <w:tr w:rsidR="00695C18" w14:paraId="125A08E5" w14:textId="77777777" w:rsidTr="009213D7">
        <w:trPr>
          <w:trHeight w:val="630"/>
          <w:jc w:val="center"/>
        </w:trPr>
        <w:tc>
          <w:tcPr>
            <w:tcW w:w="1782" w:type="dxa"/>
          </w:tcPr>
          <w:p w14:paraId="34830317" w14:textId="77777777" w:rsidR="00695C18" w:rsidRDefault="00695C18">
            <w:pPr>
              <w:jc w:val="center"/>
            </w:pPr>
          </w:p>
        </w:tc>
        <w:tc>
          <w:tcPr>
            <w:tcW w:w="5198" w:type="dxa"/>
          </w:tcPr>
          <w:p w14:paraId="211A5449" w14:textId="77777777" w:rsidR="00695C18" w:rsidRDefault="00C3572F">
            <w:pPr>
              <w:jc w:val="left"/>
            </w:pPr>
            <w:r>
              <w:rPr>
                <w:sz w:val="22"/>
              </w:rPr>
              <w:t>Cover Page</w:t>
            </w:r>
          </w:p>
        </w:tc>
        <w:tc>
          <w:tcPr>
            <w:tcW w:w="1485" w:type="dxa"/>
          </w:tcPr>
          <w:p w14:paraId="0A204093" w14:textId="77777777" w:rsidR="00695C18" w:rsidRDefault="00C3572F">
            <w:pPr>
              <w:jc w:val="center"/>
            </w:pPr>
            <w:r>
              <w:rPr>
                <w:sz w:val="22"/>
              </w:rPr>
              <w:t>----</w:t>
            </w:r>
          </w:p>
        </w:tc>
      </w:tr>
      <w:tr w:rsidR="00695C18" w14:paraId="0BD7F965" w14:textId="77777777" w:rsidTr="009213D7">
        <w:trPr>
          <w:trHeight w:val="630"/>
          <w:jc w:val="center"/>
        </w:trPr>
        <w:tc>
          <w:tcPr>
            <w:tcW w:w="1782" w:type="dxa"/>
          </w:tcPr>
          <w:p w14:paraId="2313E33A" w14:textId="77777777" w:rsidR="00695C18" w:rsidRDefault="00C3572F">
            <w:pPr>
              <w:jc w:val="center"/>
            </w:pPr>
            <w:r>
              <w:rPr>
                <w:sz w:val="22"/>
              </w:rPr>
              <w:t>1.</w:t>
            </w:r>
          </w:p>
        </w:tc>
        <w:tc>
          <w:tcPr>
            <w:tcW w:w="5198" w:type="dxa"/>
          </w:tcPr>
          <w:p w14:paraId="4D00FE16" w14:textId="77777777" w:rsidR="00695C18" w:rsidRDefault="00C3572F">
            <w:pPr>
              <w:jc w:val="left"/>
            </w:pPr>
            <w:r>
              <w:rPr>
                <w:sz w:val="22"/>
              </w:rPr>
              <w:t>Candidate’s Declaration</w:t>
            </w:r>
          </w:p>
        </w:tc>
        <w:tc>
          <w:tcPr>
            <w:tcW w:w="1485" w:type="dxa"/>
          </w:tcPr>
          <w:p w14:paraId="3A207FEA" w14:textId="77777777" w:rsidR="00695C18" w:rsidRDefault="00695C18">
            <w:pPr>
              <w:jc w:val="center"/>
            </w:pPr>
          </w:p>
        </w:tc>
      </w:tr>
      <w:tr w:rsidR="00695C18" w14:paraId="27644020" w14:textId="77777777" w:rsidTr="009213D7">
        <w:trPr>
          <w:trHeight w:val="630"/>
          <w:jc w:val="center"/>
        </w:trPr>
        <w:tc>
          <w:tcPr>
            <w:tcW w:w="1782" w:type="dxa"/>
          </w:tcPr>
          <w:p w14:paraId="778752CF" w14:textId="77777777" w:rsidR="00695C18" w:rsidRDefault="00C3572F">
            <w:pPr>
              <w:jc w:val="center"/>
            </w:pPr>
            <w:r>
              <w:rPr>
                <w:sz w:val="22"/>
              </w:rPr>
              <w:t>2.</w:t>
            </w:r>
          </w:p>
        </w:tc>
        <w:tc>
          <w:tcPr>
            <w:tcW w:w="5198" w:type="dxa"/>
          </w:tcPr>
          <w:p w14:paraId="1D80B51B" w14:textId="77777777" w:rsidR="00695C18" w:rsidRDefault="00C3572F">
            <w:pPr>
              <w:jc w:val="left"/>
            </w:pPr>
            <w:r>
              <w:rPr>
                <w:sz w:val="22"/>
              </w:rPr>
              <w:t>Acknowledgment</w:t>
            </w:r>
          </w:p>
        </w:tc>
        <w:tc>
          <w:tcPr>
            <w:tcW w:w="1485" w:type="dxa"/>
          </w:tcPr>
          <w:p w14:paraId="6DB0817B" w14:textId="77777777" w:rsidR="00695C18" w:rsidRDefault="00695C18">
            <w:pPr>
              <w:jc w:val="center"/>
            </w:pPr>
          </w:p>
        </w:tc>
      </w:tr>
      <w:tr w:rsidR="00695C18" w14:paraId="4F93237F" w14:textId="77777777" w:rsidTr="009213D7">
        <w:trPr>
          <w:trHeight w:val="630"/>
          <w:jc w:val="center"/>
        </w:trPr>
        <w:tc>
          <w:tcPr>
            <w:tcW w:w="1782" w:type="dxa"/>
          </w:tcPr>
          <w:p w14:paraId="4BFCC997" w14:textId="77777777" w:rsidR="00695C18" w:rsidRDefault="00C3572F">
            <w:pPr>
              <w:jc w:val="center"/>
            </w:pPr>
            <w:r>
              <w:rPr>
                <w:sz w:val="22"/>
              </w:rPr>
              <w:t>3.</w:t>
            </w:r>
          </w:p>
        </w:tc>
        <w:tc>
          <w:tcPr>
            <w:tcW w:w="5198" w:type="dxa"/>
          </w:tcPr>
          <w:p w14:paraId="3BCE8803" w14:textId="77777777" w:rsidR="00695C18" w:rsidRDefault="00C3572F">
            <w:pPr>
              <w:jc w:val="left"/>
            </w:pPr>
            <w:r>
              <w:rPr>
                <w:sz w:val="22"/>
              </w:rPr>
              <w:t>Internship Completion Certificate</w:t>
            </w:r>
          </w:p>
        </w:tc>
        <w:tc>
          <w:tcPr>
            <w:tcW w:w="1485" w:type="dxa"/>
          </w:tcPr>
          <w:p w14:paraId="7D44B2FA" w14:textId="77777777" w:rsidR="00695C18" w:rsidRDefault="00695C18">
            <w:pPr>
              <w:jc w:val="center"/>
            </w:pPr>
          </w:p>
        </w:tc>
      </w:tr>
      <w:tr w:rsidR="00695C18" w14:paraId="583771C6" w14:textId="77777777" w:rsidTr="009213D7">
        <w:trPr>
          <w:trHeight w:val="6918"/>
          <w:jc w:val="center"/>
        </w:trPr>
        <w:tc>
          <w:tcPr>
            <w:tcW w:w="1782" w:type="dxa"/>
          </w:tcPr>
          <w:p w14:paraId="5AC59095" w14:textId="77777777" w:rsidR="00695C18" w:rsidRDefault="00C3572F">
            <w:pPr>
              <w:jc w:val="center"/>
            </w:pPr>
            <w:r>
              <w:rPr>
                <w:sz w:val="22"/>
              </w:rPr>
              <w:t>4.</w:t>
            </w:r>
          </w:p>
        </w:tc>
        <w:tc>
          <w:tcPr>
            <w:tcW w:w="5198" w:type="dxa"/>
          </w:tcPr>
          <w:p w14:paraId="68488EF9" w14:textId="77777777" w:rsidR="00695C18" w:rsidRDefault="00C3572F">
            <w:pPr>
              <w:jc w:val="left"/>
            </w:pPr>
            <w:r>
              <w:rPr>
                <w:sz w:val="22"/>
              </w:rPr>
              <w:t>Project Description</w:t>
            </w:r>
            <w:r>
              <w:rPr>
                <w:sz w:val="22"/>
              </w:rPr>
              <w:br/>
              <w:t xml:space="preserve">  4.1 Introduction</w:t>
            </w:r>
            <w:r>
              <w:rPr>
                <w:sz w:val="22"/>
              </w:rPr>
              <w:br/>
              <w:t xml:space="preserve">  4.2 Organization Profile</w:t>
            </w:r>
            <w:r>
              <w:rPr>
                <w:sz w:val="22"/>
              </w:rPr>
              <w:br/>
              <w:t xml:space="preserve">  4.3 Problem Statement</w:t>
            </w:r>
            <w:r>
              <w:rPr>
                <w:sz w:val="22"/>
              </w:rPr>
              <w:br/>
              <w:t xml:space="preserve">  4.4 Project Objectives</w:t>
            </w:r>
            <w:r>
              <w:rPr>
                <w:sz w:val="22"/>
              </w:rPr>
              <w:br/>
            </w:r>
            <w:r>
              <w:rPr>
                <w:sz w:val="22"/>
              </w:rPr>
              <w:t xml:space="preserve">  4.5 Scope of the Project</w:t>
            </w:r>
            <w:r>
              <w:rPr>
                <w:sz w:val="22"/>
              </w:rPr>
              <w:br/>
              <w:t xml:space="preserve">  4.6 Technologies and Tools Used</w:t>
            </w:r>
            <w:r>
              <w:rPr>
                <w:sz w:val="22"/>
              </w:rPr>
              <w:br/>
              <w:t xml:space="preserve">  4.7 System Architecture</w:t>
            </w:r>
            <w:r>
              <w:rPr>
                <w:sz w:val="22"/>
              </w:rPr>
              <w:br/>
              <w:t xml:space="preserve">  4.8 Methodology</w:t>
            </w:r>
            <w:r>
              <w:rPr>
                <w:sz w:val="22"/>
              </w:rPr>
              <w:br/>
              <w:t xml:space="preserve">  4.9 Expected Outcomes</w:t>
            </w:r>
            <w:r>
              <w:rPr>
                <w:sz w:val="22"/>
              </w:rPr>
              <w:br/>
              <w:t xml:space="preserve">  4.10 Certificates of completion and other</w:t>
            </w:r>
            <w:r>
              <w:rPr>
                <w:sz w:val="22"/>
              </w:rPr>
              <w:br/>
              <w:t xml:space="preserve">  communication mail proof must be attached</w:t>
            </w:r>
          </w:p>
        </w:tc>
        <w:tc>
          <w:tcPr>
            <w:tcW w:w="1485" w:type="dxa"/>
          </w:tcPr>
          <w:p w14:paraId="42A1E769" w14:textId="77777777" w:rsidR="00695C18" w:rsidRDefault="00695C18">
            <w:pPr>
              <w:jc w:val="center"/>
            </w:pPr>
          </w:p>
        </w:tc>
      </w:tr>
      <w:tr w:rsidR="00695C18" w14:paraId="767F3886" w14:textId="77777777" w:rsidTr="009213D7">
        <w:trPr>
          <w:trHeight w:val="630"/>
          <w:jc w:val="center"/>
        </w:trPr>
        <w:tc>
          <w:tcPr>
            <w:tcW w:w="1782" w:type="dxa"/>
          </w:tcPr>
          <w:p w14:paraId="62148F78" w14:textId="77777777" w:rsidR="00695C18" w:rsidRDefault="00C3572F">
            <w:pPr>
              <w:jc w:val="center"/>
            </w:pPr>
            <w:r>
              <w:rPr>
                <w:sz w:val="22"/>
              </w:rPr>
              <w:t>5.</w:t>
            </w:r>
          </w:p>
        </w:tc>
        <w:tc>
          <w:tcPr>
            <w:tcW w:w="5198" w:type="dxa"/>
          </w:tcPr>
          <w:p w14:paraId="49D0E6EE" w14:textId="77777777" w:rsidR="00695C18" w:rsidRDefault="00C3572F">
            <w:pPr>
              <w:jc w:val="left"/>
            </w:pPr>
            <w:r>
              <w:rPr>
                <w:sz w:val="22"/>
              </w:rPr>
              <w:t>Bibliography/References</w:t>
            </w:r>
          </w:p>
        </w:tc>
        <w:tc>
          <w:tcPr>
            <w:tcW w:w="1485" w:type="dxa"/>
          </w:tcPr>
          <w:p w14:paraId="6E38075C" w14:textId="77777777" w:rsidR="00695C18" w:rsidRDefault="00695C18">
            <w:pPr>
              <w:jc w:val="center"/>
            </w:pPr>
          </w:p>
        </w:tc>
      </w:tr>
    </w:tbl>
    <w:p w14:paraId="09A8604C" w14:textId="77777777" w:rsidR="00695C18" w:rsidRDefault="00695C18">
      <w:pPr>
        <w:sectPr w:rsidR="00695C18">
          <w:footerReference w:type="default" r:id="rId10"/>
          <w:pgSz w:w="11906" w:h="16838"/>
          <w:pgMar w:top="1080" w:right="1440" w:bottom="1440" w:left="2160" w:header="720" w:footer="720" w:gutter="0"/>
          <w:pgNumType w:fmt="lowerRoman" w:start="1"/>
          <w:cols w:space="720"/>
        </w:sectPr>
      </w:pPr>
    </w:p>
    <w:p w14:paraId="1B830194" w14:textId="77777777" w:rsidR="00695C18" w:rsidRDefault="00C3572F">
      <w:pPr>
        <w:spacing w:before="480" w:after="360"/>
        <w:jc w:val="center"/>
      </w:pPr>
      <w:r>
        <w:rPr>
          <w:b/>
          <w:sz w:val="28"/>
        </w:rPr>
        <w:lastRenderedPageBreak/>
        <w:t>Chapter 4: Project Description</w:t>
      </w:r>
    </w:p>
    <w:p w14:paraId="0BE04690" w14:textId="77777777" w:rsidR="00695C18" w:rsidRDefault="00C3572F">
      <w:pPr>
        <w:spacing w:before="360" w:after="240"/>
        <w:jc w:val="left"/>
      </w:pPr>
      <w:r>
        <w:rPr>
          <w:b/>
          <w:sz w:val="26"/>
        </w:rPr>
        <w:t>4.1 Introduction</w:t>
      </w:r>
    </w:p>
    <w:p w14:paraId="35FFB3D7" w14:textId="77777777" w:rsidR="00695C18" w:rsidRDefault="00C3572F">
      <w:pPr>
        <w:spacing w:after="120"/>
      </w:pPr>
      <w:r w:rsidRPr="00555840">
        <w:rPr>
          <w:b/>
          <w:bCs/>
        </w:rPr>
        <w:t>CarbonTrack</w:t>
      </w:r>
      <w:r>
        <w:t xml:space="preserve"> is a full-stack web application developed to help users calculate, monitor, and reduce their personal carbon footprint. The application enables users to register, securely log in, calculate carbon emissions from everyday activities such as transportation, electricity consumption, food habits, water usage, and waste generation. Users can track historical data, set sustainability goals, and visualize their environmental impact through an interactive dashboard.</w:t>
      </w:r>
    </w:p>
    <w:p w14:paraId="2DA31B6B" w14:textId="77777777" w:rsidR="00695C18" w:rsidRDefault="00C3572F">
      <w:pPr>
        <w:spacing w:after="120"/>
      </w:pPr>
      <w:r>
        <w:t xml:space="preserve">This project was developed as an Internship Capstone Project during the </w:t>
      </w:r>
      <w:r w:rsidRPr="00C47C65">
        <w:rPr>
          <w:b/>
          <w:bCs/>
        </w:rPr>
        <w:t>Lenovo LEAP NextGen Scholar Program,</w:t>
      </w:r>
      <w:r>
        <w:t xml:space="preserve"> a </w:t>
      </w:r>
      <w:r w:rsidRPr="00C47C65">
        <w:rPr>
          <w:b/>
          <w:bCs/>
        </w:rPr>
        <w:t>6-week AICTE internship</w:t>
      </w:r>
      <w:r>
        <w:t xml:space="preserve"> conducted during </w:t>
      </w:r>
      <w:r w:rsidRPr="00C47C65">
        <w:rPr>
          <w:b/>
          <w:bCs/>
        </w:rPr>
        <w:t>June–July 2026</w:t>
      </w:r>
      <w:r>
        <w:t xml:space="preserve"> in association with All India Council for Technical Education (AICTE) and implemented by BharatCares. The project is aligned with the </w:t>
      </w:r>
      <w:r w:rsidRPr="00C47C65">
        <w:rPr>
          <w:b/>
          <w:bCs/>
        </w:rPr>
        <w:t>United Nations Sustainable Development Goal (SDG) 13</w:t>
      </w:r>
      <w:r>
        <w:t xml:space="preserve"> – Climate Action, which calls for urgent action to combat climate change and its impacts.</w:t>
      </w:r>
    </w:p>
    <w:p w14:paraId="7A261F04" w14:textId="77777777" w:rsidR="00695C18" w:rsidRDefault="00C3572F">
      <w:pPr>
        <w:spacing w:before="360" w:after="240"/>
        <w:jc w:val="left"/>
      </w:pPr>
      <w:r>
        <w:rPr>
          <w:b/>
          <w:sz w:val="26"/>
        </w:rPr>
        <w:t>4.2 Organization Profile</w:t>
      </w:r>
    </w:p>
    <w:p w14:paraId="2380CD72" w14:textId="77777777" w:rsidR="00695C18" w:rsidRDefault="00C3572F">
      <w:pPr>
        <w:spacing w:after="120"/>
      </w:pPr>
      <w:r>
        <w:t xml:space="preserve">The internship was conducted under the </w:t>
      </w:r>
      <w:r w:rsidRPr="0041546E">
        <w:rPr>
          <w:b/>
          <w:bCs/>
        </w:rPr>
        <w:t>Lenovo LEAP NextGen Scholar Program, a CSR initiative of Lenovo India, in association with AICTE (All India Council for Technical Education) and implemented by BharatCares (SMEC Trust).</w:t>
      </w:r>
      <w:r>
        <w:t xml:space="preserve"> The program is designed to provide undergraduate students with industry-relevant skills and hands-on experience in emerging technology domains.</w:t>
      </w:r>
    </w:p>
    <w:p w14:paraId="7CE918DB" w14:textId="77777777" w:rsidR="0041546E" w:rsidRDefault="0041546E">
      <w:pPr>
        <w:spacing w:after="120"/>
        <w:rPr>
          <w:b/>
          <w:bCs/>
        </w:rPr>
      </w:pPr>
    </w:p>
    <w:p w14:paraId="1F5664F5" w14:textId="6FA736AA" w:rsidR="00695C18" w:rsidRDefault="00C3572F">
      <w:pPr>
        <w:spacing w:after="120"/>
      </w:pPr>
      <w:r w:rsidRPr="0041546E">
        <w:rPr>
          <w:b/>
          <w:bCs/>
        </w:rPr>
        <w:t>Lenovo Group Limited is a Fortune Global 500 multinational technology company headquartered in Beijing, China, and Morrisville, North Carolina, USA</w:t>
      </w:r>
      <w:r>
        <w:t>. Lenovo designs, develops, manufactures, and sells personal computers, tablets, smartphones, workstations, servers, electronic storage devices, IT management software, and smart televisions. Lenovo is one of the world’s largest personal computer vendors by unit sales.</w:t>
      </w:r>
    </w:p>
    <w:p w14:paraId="506BDCFA" w14:textId="73582EFD" w:rsidR="00695C18" w:rsidRDefault="00C3572F">
      <w:pPr>
        <w:spacing w:after="120"/>
      </w:pPr>
      <w:r>
        <w:t>.</w:t>
      </w:r>
    </w:p>
    <w:p w14:paraId="5CC543F2" w14:textId="77777777" w:rsidR="00695C18" w:rsidRDefault="00695C18">
      <w:pPr>
        <w:spacing w:after="120"/>
      </w:pPr>
    </w:p>
    <w:p w14:paraId="16CC8E88" w14:textId="77777777" w:rsidR="00695C18" w:rsidRDefault="00C3572F">
      <w:pPr>
        <w:spacing w:before="360" w:after="240"/>
        <w:jc w:val="left"/>
      </w:pPr>
      <w:r>
        <w:rPr>
          <w:b/>
          <w:sz w:val="26"/>
        </w:rPr>
        <w:lastRenderedPageBreak/>
        <w:t>4.3 Problem Statement</w:t>
      </w:r>
    </w:p>
    <w:p w14:paraId="3C3B19C6" w14:textId="6931728D" w:rsidR="00343B0D" w:rsidRPr="00343B0D" w:rsidRDefault="00343B0D" w:rsidP="0004020A">
      <w:pPr>
        <w:spacing w:after="120"/>
        <w:ind w:left="360"/>
      </w:pPr>
      <w:r w:rsidRPr="0004020A">
        <w:rPr>
          <w:b/>
          <w:bCs/>
        </w:rPr>
        <w:t>Climate change</w:t>
      </w:r>
      <w:r w:rsidRPr="00343B0D">
        <w:t xml:space="preserve"> is a major global challenge, and daily activities contribute significantly to carbon emissions. </w:t>
      </w:r>
    </w:p>
    <w:p w14:paraId="425895E6" w14:textId="7DE0FE43" w:rsidR="00343B0D" w:rsidRPr="00343B0D" w:rsidRDefault="00343B0D" w:rsidP="0004020A">
      <w:pPr>
        <w:spacing w:after="120"/>
        <w:ind w:left="360"/>
      </w:pPr>
      <w:r w:rsidRPr="00343B0D">
        <w:t xml:space="preserve">Most individuals </w:t>
      </w:r>
      <w:r w:rsidRPr="0004020A">
        <w:rPr>
          <w:b/>
          <w:bCs/>
        </w:rPr>
        <w:t>do not know their personal carbon footprint</w:t>
      </w:r>
      <w:r w:rsidRPr="00343B0D">
        <w:t xml:space="preserve"> or have easy tools </w:t>
      </w:r>
      <w:r>
        <w:t xml:space="preserve">   </w:t>
      </w:r>
      <w:r w:rsidRPr="00343B0D">
        <w:t xml:space="preserve">to track it. </w:t>
      </w:r>
    </w:p>
    <w:p w14:paraId="5B7B71A5" w14:textId="12A3EA39" w:rsidR="00343B0D" w:rsidRPr="00343B0D" w:rsidRDefault="00343B0D" w:rsidP="0004020A">
      <w:pPr>
        <w:spacing w:after="120"/>
        <w:ind w:left="360"/>
      </w:pPr>
      <w:r w:rsidRPr="00343B0D">
        <w:t xml:space="preserve">Existing carbon calculators often provide </w:t>
      </w:r>
      <w:r w:rsidRPr="0004020A">
        <w:rPr>
          <w:b/>
          <w:bCs/>
        </w:rPr>
        <w:t>one-time estimates</w:t>
      </w:r>
      <w:r w:rsidRPr="00343B0D">
        <w:t xml:space="preserve"> without continuous tracking or detailed insights. </w:t>
      </w:r>
    </w:p>
    <w:p w14:paraId="29C39FA8" w14:textId="7ECD8B61" w:rsidR="00343B0D" w:rsidRPr="00343B0D" w:rsidRDefault="00343B0D" w:rsidP="0004020A">
      <w:pPr>
        <w:pStyle w:val="ListParagraph"/>
        <w:numPr>
          <w:ilvl w:val="0"/>
          <w:numId w:val="10"/>
        </w:numPr>
        <w:spacing w:after="120"/>
      </w:pPr>
      <w:r w:rsidRPr="00343B0D">
        <w:t xml:space="preserve">There is a need for a </w:t>
      </w:r>
      <w:r w:rsidRPr="0004020A">
        <w:rPr>
          <w:b/>
          <w:bCs/>
        </w:rPr>
        <w:t>user-friendly web application</w:t>
      </w:r>
      <w:r w:rsidRPr="00343B0D">
        <w:t xml:space="preserve"> that can: </w:t>
      </w:r>
    </w:p>
    <w:p w14:paraId="50D0CC44" w14:textId="77777777" w:rsidR="00343B0D" w:rsidRPr="00343B0D" w:rsidRDefault="00343B0D" w:rsidP="0004020A">
      <w:pPr>
        <w:numPr>
          <w:ilvl w:val="0"/>
          <w:numId w:val="11"/>
        </w:numPr>
        <w:spacing w:after="120"/>
      </w:pPr>
      <w:r w:rsidRPr="00343B0D">
        <w:t xml:space="preserve">Calculate emissions from </w:t>
      </w:r>
      <w:r w:rsidRPr="00343B0D">
        <w:rPr>
          <w:b/>
          <w:bCs/>
        </w:rPr>
        <w:t>transport, energy, food, and waste</w:t>
      </w:r>
      <w:r w:rsidRPr="00343B0D">
        <w:t xml:space="preserve">. </w:t>
      </w:r>
    </w:p>
    <w:p w14:paraId="75393D8B" w14:textId="77777777" w:rsidR="00343B0D" w:rsidRPr="00343B0D" w:rsidRDefault="00343B0D" w:rsidP="0004020A">
      <w:pPr>
        <w:numPr>
          <w:ilvl w:val="0"/>
          <w:numId w:val="11"/>
        </w:numPr>
        <w:spacing w:after="120"/>
      </w:pPr>
      <w:r w:rsidRPr="00343B0D">
        <w:t xml:space="preserve">Track carbon footprint </w:t>
      </w:r>
      <w:r w:rsidRPr="00343B0D">
        <w:rPr>
          <w:b/>
          <w:bCs/>
        </w:rPr>
        <w:t>over time</w:t>
      </w:r>
      <w:r w:rsidRPr="00343B0D">
        <w:t xml:space="preserve">. </w:t>
      </w:r>
    </w:p>
    <w:p w14:paraId="2FFAEC77" w14:textId="77777777" w:rsidR="00343B0D" w:rsidRPr="00343B0D" w:rsidRDefault="00343B0D" w:rsidP="0004020A">
      <w:pPr>
        <w:numPr>
          <w:ilvl w:val="0"/>
          <w:numId w:val="11"/>
        </w:numPr>
        <w:spacing w:after="120"/>
      </w:pPr>
      <w:r w:rsidRPr="00343B0D">
        <w:t xml:space="preserve">Set </w:t>
      </w:r>
      <w:r w:rsidRPr="00343B0D">
        <w:rPr>
          <w:b/>
          <w:bCs/>
        </w:rPr>
        <w:t>personalized reduction goals</w:t>
      </w:r>
      <w:r w:rsidRPr="00343B0D">
        <w:t xml:space="preserve">. </w:t>
      </w:r>
    </w:p>
    <w:p w14:paraId="484E6B85" w14:textId="77777777" w:rsidR="00343B0D" w:rsidRPr="00343B0D" w:rsidRDefault="00343B0D" w:rsidP="0004020A">
      <w:pPr>
        <w:numPr>
          <w:ilvl w:val="0"/>
          <w:numId w:val="11"/>
        </w:numPr>
        <w:spacing w:after="120"/>
      </w:pPr>
      <w:r w:rsidRPr="00343B0D">
        <w:t xml:space="preserve">Provide </w:t>
      </w:r>
      <w:r w:rsidRPr="00343B0D">
        <w:rPr>
          <w:b/>
          <w:bCs/>
        </w:rPr>
        <w:t>data-driven insights and reports</w:t>
      </w:r>
      <w:r w:rsidRPr="00343B0D">
        <w:t xml:space="preserve">. </w:t>
      </w:r>
    </w:p>
    <w:p w14:paraId="78FAAE32" w14:textId="277AAC52" w:rsidR="00695C18" w:rsidRDefault="00343B0D" w:rsidP="0004020A">
      <w:pPr>
        <w:pStyle w:val="ListParagraph"/>
        <w:numPr>
          <w:ilvl w:val="0"/>
          <w:numId w:val="11"/>
        </w:numPr>
        <w:spacing w:after="120"/>
      </w:pPr>
      <w:r w:rsidRPr="0004020A">
        <w:rPr>
          <w:b/>
          <w:bCs/>
        </w:rPr>
        <w:t>Core Problem:</w:t>
      </w:r>
      <w:r w:rsidRPr="00343B0D">
        <w:t xml:space="preserve"> How can technology help individuals </w:t>
      </w:r>
      <w:r w:rsidRPr="0004020A">
        <w:rPr>
          <w:b/>
          <w:bCs/>
        </w:rPr>
        <w:t>measure, monitor, and reduce their carbon footprint</w:t>
      </w:r>
      <w:r w:rsidRPr="00343B0D">
        <w:t xml:space="preserve"> through an intuitive, data-driven application?</w:t>
      </w:r>
    </w:p>
    <w:p w14:paraId="43F9AF7F" w14:textId="77777777" w:rsidR="00695C18" w:rsidRDefault="00C3572F">
      <w:pPr>
        <w:spacing w:before="360" w:after="240"/>
        <w:jc w:val="left"/>
      </w:pPr>
      <w:r>
        <w:rPr>
          <w:b/>
          <w:sz w:val="26"/>
        </w:rPr>
        <w:t>4</w:t>
      </w:r>
      <w:r>
        <w:rPr>
          <w:b/>
          <w:sz w:val="26"/>
        </w:rPr>
        <w:t>.4 Project Objectives</w:t>
      </w:r>
    </w:p>
    <w:p w14:paraId="49E74824" w14:textId="59B19BDD" w:rsidR="00C27C00" w:rsidRPr="00C27C00" w:rsidRDefault="00C27C00" w:rsidP="00C27C00">
      <w:pPr>
        <w:pStyle w:val="ListParagraph"/>
        <w:numPr>
          <w:ilvl w:val="0"/>
          <w:numId w:val="11"/>
        </w:numPr>
        <w:spacing w:after="120"/>
      </w:pPr>
      <w:r w:rsidRPr="00C27C00">
        <w:rPr>
          <w:b/>
          <w:bCs/>
        </w:rPr>
        <w:t>Develop a data-driven carbon tracking platform</w:t>
      </w:r>
      <w:r w:rsidRPr="00C27C00">
        <w:t xml:space="preserve"> to measure individual emissions across five key domains: </w:t>
      </w:r>
      <w:r w:rsidRPr="00C27C00">
        <w:rPr>
          <w:b/>
          <w:bCs/>
        </w:rPr>
        <w:t>Transportation, Electricity, Food, Water, and Waste</w:t>
      </w:r>
      <w:r w:rsidRPr="00C27C00">
        <w:t xml:space="preserve">. </w:t>
      </w:r>
    </w:p>
    <w:p w14:paraId="48C7639F" w14:textId="47E2C4EF" w:rsidR="00C27C00" w:rsidRPr="00C27C00" w:rsidRDefault="00C27C00" w:rsidP="00C27C00">
      <w:pPr>
        <w:pStyle w:val="ListParagraph"/>
        <w:numPr>
          <w:ilvl w:val="0"/>
          <w:numId w:val="11"/>
        </w:numPr>
        <w:spacing w:after="120"/>
      </w:pPr>
      <w:r w:rsidRPr="00C27C00">
        <w:rPr>
          <w:b/>
          <w:bCs/>
        </w:rPr>
        <w:t>Implement secure and reliable data management</w:t>
      </w:r>
      <w:r w:rsidRPr="00C27C00">
        <w:t xml:space="preserve"> using </w:t>
      </w:r>
      <w:r w:rsidRPr="00C27C00">
        <w:rPr>
          <w:b/>
          <w:bCs/>
        </w:rPr>
        <w:t xml:space="preserve">JWT authentication, </w:t>
      </w:r>
      <w:proofErr w:type="spellStart"/>
      <w:r w:rsidRPr="00C27C00">
        <w:rPr>
          <w:b/>
          <w:bCs/>
        </w:rPr>
        <w:t>bcrypt</w:t>
      </w:r>
      <w:proofErr w:type="spellEnd"/>
      <w:r w:rsidRPr="00C27C00">
        <w:rPr>
          <w:b/>
          <w:bCs/>
        </w:rPr>
        <w:t xml:space="preserve"> encryption, RESTful APIs, and MySQL</w:t>
      </w:r>
      <w:r w:rsidRPr="00C27C00">
        <w:t xml:space="preserve"> to protect and efficiently manage user and emission data. </w:t>
      </w:r>
    </w:p>
    <w:p w14:paraId="24459CBC" w14:textId="37801EFB" w:rsidR="00C27C00" w:rsidRPr="00C27C00" w:rsidRDefault="00C27C00" w:rsidP="00C27C00">
      <w:pPr>
        <w:pStyle w:val="ListParagraph"/>
        <w:numPr>
          <w:ilvl w:val="0"/>
          <w:numId w:val="11"/>
        </w:numPr>
        <w:spacing w:after="120"/>
      </w:pPr>
      <w:r w:rsidRPr="00C27C00">
        <w:rPr>
          <w:b/>
          <w:bCs/>
        </w:rPr>
        <w:t>Design an analytical dashboard</w:t>
      </w:r>
      <w:r w:rsidRPr="00C27C00">
        <w:t xml:space="preserve"> that transforms emission data into </w:t>
      </w:r>
      <w:r w:rsidRPr="00C27C00">
        <w:rPr>
          <w:b/>
          <w:bCs/>
        </w:rPr>
        <w:t>daily, weekly, and monthly trends, carbon scores, activity summaries, and visual insights</w:t>
      </w:r>
      <w:r w:rsidRPr="00C27C00">
        <w:t xml:space="preserve">. </w:t>
      </w:r>
    </w:p>
    <w:p w14:paraId="1D9AA733" w14:textId="6912EA4C" w:rsidR="00C27C00" w:rsidRPr="00C27C00" w:rsidRDefault="00C27C00" w:rsidP="00C27C00">
      <w:pPr>
        <w:pStyle w:val="ListParagraph"/>
        <w:numPr>
          <w:ilvl w:val="0"/>
          <w:numId w:val="11"/>
        </w:numPr>
        <w:spacing w:after="120"/>
      </w:pPr>
      <w:r w:rsidRPr="00C27C00">
        <w:rPr>
          <w:b/>
          <w:bCs/>
        </w:rPr>
        <w:t>Enable data-based sustainability management</w:t>
      </w:r>
      <w:r w:rsidRPr="00C27C00">
        <w:t xml:space="preserve"> through </w:t>
      </w:r>
      <w:r w:rsidRPr="00C27C00">
        <w:rPr>
          <w:b/>
          <w:bCs/>
        </w:rPr>
        <w:t>historical records, customizable reduction targets, progress monitoring, and automated weekly/monthly/yearly reports</w:t>
      </w:r>
      <w:r w:rsidRPr="00C27C00">
        <w:t xml:space="preserve">. </w:t>
      </w:r>
    </w:p>
    <w:p w14:paraId="77F7E49C" w14:textId="3F41245A" w:rsidR="00695C18" w:rsidRDefault="00C27C00" w:rsidP="00C27C00">
      <w:pPr>
        <w:pStyle w:val="ListParagraph"/>
        <w:numPr>
          <w:ilvl w:val="0"/>
          <w:numId w:val="11"/>
        </w:numPr>
        <w:spacing w:after="120"/>
      </w:pPr>
      <w:r w:rsidRPr="00C27C00">
        <w:rPr>
          <w:b/>
          <w:bCs/>
        </w:rPr>
        <w:lastRenderedPageBreak/>
        <w:t>Build a responsive and scalable solution</w:t>
      </w:r>
      <w:r w:rsidRPr="00C27C00">
        <w:t xml:space="preserve"> using </w:t>
      </w:r>
      <w:r w:rsidRPr="00C27C00">
        <w:rPr>
          <w:b/>
          <w:bCs/>
        </w:rPr>
        <w:t>Node.js, Express.js, HTML5, CSS3, JavaScript, and Chart.js</w:t>
      </w:r>
      <w:r w:rsidRPr="00C27C00">
        <w:t xml:space="preserve">, supporting informed environmental decisions and </w:t>
      </w:r>
      <w:r w:rsidRPr="00C27C00">
        <w:rPr>
          <w:b/>
          <w:bCs/>
        </w:rPr>
        <w:t>UN SDG 13 – Climate Action</w:t>
      </w:r>
      <w:r w:rsidRPr="00C27C00">
        <w:t>.</w:t>
      </w:r>
    </w:p>
    <w:p w14:paraId="7C0A3A6A" w14:textId="77777777" w:rsidR="00695C18" w:rsidRDefault="00C3572F">
      <w:pPr>
        <w:spacing w:before="360" w:after="240"/>
        <w:jc w:val="left"/>
      </w:pPr>
      <w:r>
        <w:rPr>
          <w:b/>
          <w:sz w:val="26"/>
        </w:rPr>
        <w:t>4</w:t>
      </w:r>
      <w:r>
        <w:rPr>
          <w:b/>
          <w:sz w:val="26"/>
        </w:rPr>
        <w:t>.5 Scope of the Project</w:t>
      </w:r>
    </w:p>
    <w:p w14:paraId="2F6FFD8E" w14:textId="77777777" w:rsidR="00695C18" w:rsidRDefault="00C3572F">
      <w:pPr>
        <w:spacing w:after="120"/>
      </w:pPr>
      <w:r>
        <w:t>The scope of CarbonTrack includes the following functionalities:</w:t>
      </w:r>
    </w:p>
    <w:p w14:paraId="765EEC9A" w14:textId="77777777" w:rsidR="00695C18" w:rsidRDefault="00C3572F">
      <w:pPr>
        <w:spacing w:after="120"/>
        <w:jc w:val="left"/>
      </w:pPr>
      <w:r>
        <w:rPr>
          <w:b/>
        </w:rPr>
        <w:t>In Scope:</w:t>
      </w:r>
    </w:p>
    <w:p w14:paraId="32A7BCBE" w14:textId="77777777" w:rsidR="00695C18" w:rsidRDefault="00C3572F">
      <w:pPr>
        <w:pStyle w:val="ListBullet"/>
      </w:pPr>
      <w:r>
        <w:t>User registration and authentication with secure login/logout.</w:t>
      </w:r>
    </w:p>
    <w:p w14:paraId="680094F8" w14:textId="77777777" w:rsidR="00695C18" w:rsidRDefault="00C3572F">
      <w:pPr>
        <w:pStyle w:val="ListBullet"/>
      </w:pPr>
      <w:r>
        <w:t>Carbon footprint calculation from five categories (Transportation – Car, Bus, Bike, Train; Electricity; Food; Water; Waste).</w:t>
      </w:r>
    </w:p>
    <w:p w14:paraId="795FE706" w14:textId="77777777" w:rsidR="00695C18" w:rsidRDefault="00C3572F">
      <w:pPr>
        <w:pStyle w:val="ListBullet"/>
      </w:pPr>
      <w:r>
        <w:t>Interactive dashboard with real-time emission statistics and Chart.js visualizations.</w:t>
      </w:r>
    </w:p>
    <w:p w14:paraId="6F2ED7D3" w14:textId="77777777" w:rsidR="00695C18" w:rsidRDefault="00C3572F">
      <w:pPr>
        <w:pStyle w:val="ListBullet"/>
      </w:pPr>
      <w:r>
        <w:t>CRUD operations for carbon emission entries (Create, Read, Update, Delete).</w:t>
      </w:r>
    </w:p>
    <w:p w14:paraId="731AA339" w14:textId="77777777" w:rsidR="00695C18" w:rsidRDefault="00C3572F">
      <w:pPr>
        <w:pStyle w:val="ListBullet"/>
      </w:pPr>
      <w:r>
        <w:t>Goal management with create, update, delete, and progress tracking.</w:t>
      </w:r>
    </w:p>
    <w:p w14:paraId="5FF4BF5C" w14:textId="77777777" w:rsidR="00695C18" w:rsidRDefault="00C3572F">
      <w:pPr>
        <w:pStyle w:val="ListBullet"/>
      </w:pPr>
      <w:r>
        <w:t>Report generation for weekly, monthly, and yearly periods.</w:t>
      </w:r>
    </w:p>
    <w:p w14:paraId="4B5E1DCA" w14:textId="77777777" w:rsidR="00695C18" w:rsidRDefault="00C3572F">
      <w:pPr>
        <w:pStyle w:val="ListBullet"/>
      </w:pPr>
      <w:r>
        <w:t>User profile management (view profile, edit profile, change password).</w:t>
      </w:r>
    </w:p>
    <w:p w14:paraId="74A9A167" w14:textId="77777777" w:rsidR="00695C18" w:rsidRDefault="00C3572F">
      <w:pPr>
        <w:pStyle w:val="ListBullet"/>
      </w:pPr>
      <w:r>
        <w:t>Responsive web design compatible with desktop and mobile browsers.</w:t>
      </w:r>
    </w:p>
    <w:p w14:paraId="2AA1D026" w14:textId="77777777" w:rsidR="00695C18" w:rsidRDefault="00695C18">
      <w:pPr>
        <w:spacing w:after="120"/>
      </w:pPr>
    </w:p>
    <w:p w14:paraId="1CBB12A8" w14:textId="77777777" w:rsidR="00695C18" w:rsidRDefault="00C3572F">
      <w:pPr>
        <w:spacing w:after="120"/>
        <w:jc w:val="left"/>
      </w:pPr>
      <w:r>
        <w:rPr>
          <w:b/>
        </w:rPr>
        <w:t>Out of Scope (Future Enhancements):</w:t>
      </w:r>
    </w:p>
    <w:p w14:paraId="4FC76A22" w14:textId="77777777" w:rsidR="00695C18" w:rsidRDefault="00C3572F">
      <w:pPr>
        <w:pStyle w:val="ListBullet"/>
      </w:pPr>
      <w:r>
        <w:t>Email notifications and alerts.</w:t>
      </w:r>
    </w:p>
    <w:p w14:paraId="303F6F8C" w14:textId="77777777" w:rsidR="00695C18" w:rsidRDefault="00C3572F">
      <w:pPr>
        <w:pStyle w:val="ListBullet"/>
      </w:pPr>
      <w:r>
        <w:t>Mobile application (Android/iOS).</w:t>
      </w:r>
    </w:p>
    <w:p w14:paraId="0CA7157F" w14:textId="77777777" w:rsidR="00695C18" w:rsidRDefault="00C3572F">
      <w:pPr>
        <w:pStyle w:val="ListBullet"/>
      </w:pPr>
      <w:r>
        <w:t>AI-based sustainability suggestions and carbon emission prediction.</w:t>
      </w:r>
    </w:p>
    <w:p w14:paraId="00F04F21" w14:textId="77777777" w:rsidR="00695C18" w:rsidRDefault="00C3572F">
      <w:pPr>
        <w:pStyle w:val="ListBullet"/>
      </w:pPr>
      <w:r>
        <w:t>Cloud database integration.</w:t>
      </w:r>
    </w:p>
    <w:p w14:paraId="1E185BFD" w14:textId="77777777" w:rsidR="00695C18" w:rsidRDefault="00C3572F">
      <w:pPr>
        <w:pStyle w:val="ListBullet"/>
      </w:pPr>
      <w:r>
        <w:t>PDF export of reports.</w:t>
      </w:r>
    </w:p>
    <w:p w14:paraId="278DB8D4" w14:textId="77777777" w:rsidR="00695C18" w:rsidRDefault="00C3572F">
      <w:pPr>
        <w:pStyle w:val="ListBullet"/>
      </w:pPr>
      <w:r>
        <w:t>Enhanced analytics dashboard with advanced visualizations.</w:t>
      </w:r>
    </w:p>
    <w:p w14:paraId="02F859AD" w14:textId="77777777" w:rsidR="00695C18" w:rsidRDefault="00695C18">
      <w:pPr>
        <w:spacing w:after="120"/>
      </w:pPr>
    </w:p>
    <w:p w14:paraId="0C94E39B" w14:textId="77777777" w:rsidR="00695C18" w:rsidRDefault="00C3572F">
      <w:pPr>
        <w:spacing w:before="360" w:after="240"/>
        <w:jc w:val="left"/>
      </w:pPr>
      <w:r>
        <w:rPr>
          <w:b/>
          <w:sz w:val="26"/>
        </w:rPr>
        <w:t>4.6 Technologies and Tools Used</w:t>
      </w:r>
    </w:p>
    <w:p w14:paraId="46EC7169" w14:textId="77777777" w:rsidR="00695C18" w:rsidRDefault="00C3572F">
      <w:pPr>
        <w:spacing w:after="120"/>
      </w:pPr>
      <w:r>
        <w:t>The following technologies, frameworks, libraries, and tools were used in the development of CarbonTrack:</w:t>
      </w:r>
    </w:p>
    <w:p w14:paraId="77C7B5E4" w14:textId="77777777" w:rsidR="00695C18" w:rsidRDefault="00695C18">
      <w:pPr>
        <w:spacing w:after="120"/>
      </w:pPr>
    </w:p>
    <w:p w14:paraId="4399E297" w14:textId="77777777" w:rsidR="00695C18" w:rsidRDefault="00C3572F">
      <w:pPr>
        <w:spacing w:after="120"/>
        <w:jc w:val="left"/>
      </w:pPr>
      <w:r>
        <w:rPr>
          <w:b/>
        </w:rPr>
        <w:lastRenderedPageBreak/>
        <w:t>Frontend Technologies:</w:t>
      </w:r>
    </w:p>
    <w:tbl>
      <w:tblPr>
        <w:tblStyle w:val="TableGrid"/>
        <w:tblW w:w="0" w:type="auto"/>
        <w:jc w:val="center"/>
        <w:tblLook w:val="04A0" w:firstRow="1" w:lastRow="0" w:firstColumn="1" w:lastColumn="0" w:noHBand="0" w:noVBand="1"/>
      </w:tblPr>
      <w:tblGrid>
        <w:gridCol w:w="2850"/>
        <w:gridCol w:w="4989"/>
      </w:tblGrid>
      <w:tr w:rsidR="00695C18" w14:paraId="21E4081A" w14:textId="77777777" w:rsidTr="00504394">
        <w:trPr>
          <w:trHeight w:val="370"/>
          <w:jc w:val="center"/>
        </w:trPr>
        <w:tc>
          <w:tcPr>
            <w:tcW w:w="2850" w:type="dxa"/>
            <w:shd w:val="clear" w:color="auto" w:fill="D9E2F3"/>
          </w:tcPr>
          <w:p w14:paraId="019690F4" w14:textId="77777777" w:rsidR="00695C18" w:rsidRDefault="00C3572F">
            <w:pPr>
              <w:jc w:val="center"/>
            </w:pPr>
            <w:r>
              <w:rPr>
                <w:b/>
                <w:sz w:val="22"/>
              </w:rPr>
              <w:t>Technology</w:t>
            </w:r>
          </w:p>
        </w:tc>
        <w:tc>
          <w:tcPr>
            <w:tcW w:w="4989" w:type="dxa"/>
            <w:shd w:val="clear" w:color="auto" w:fill="D9E2F3"/>
          </w:tcPr>
          <w:p w14:paraId="084388CE" w14:textId="77777777" w:rsidR="00695C18" w:rsidRDefault="00C3572F">
            <w:pPr>
              <w:jc w:val="center"/>
            </w:pPr>
            <w:r>
              <w:rPr>
                <w:b/>
                <w:sz w:val="22"/>
              </w:rPr>
              <w:t>Purpose</w:t>
            </w:r>
          </w:p>
        </w:tc>
      </w:tr>
      <w:tr w:rsidR="00695C18" w14:paraId="2931C2BA" w14:textId="77777777" w:rsidTr="00504394">
        <w:trPr>
          <w:trHeight w:val="391"/>
          <w:jc w:val="center"/>
        </w:trPr>
        <w:tc>
          <w:tcPr>
            <w:tcW w:w="2850" w:type="dxa"/>
          </w:tcPr>
          <w:p w14:paraId="44179471" w14:textId="77777777" w:rsidR="00695C18" w:rsidRDefault="00C3572F">
            <w:pPr>
              <w:jc w:val="left"/>
            </w:pPr>
            <w:r>
              <w:rPr>
                <w:sz w:val="22"/>
              </w:rPr>
              <w:t>HTML5</w:t>
            </w:r>
          </w:p>
        </w:tc>
        <w:tc>
          <w:tcPr>
            <w:tcW w:w="4989" w:type="dxa"/>
          </w:tcPr>
          <w:p w14:paraId="57A67DB7" w14:textId="77777777" w:rsidR="00695C18" w:rsidRDefault="00C3572F">
            <w:pPr>
              <w:jc w:val="left"/>
            </w:pPr>
            <w:r>
              <w:rPr>
                <w:sz w:val="22"/>
              </w:rPr>
              <w:t>Structure and semantic markup of web pages</w:t>
            </w:r>
          </w:p>
        </w:tc>
      </w:tr>
      <w:tr w:rsidR="00695C18" w14:paraId="23E8DCB8" w14:textId="77777777" w:rsidTr="00504394">
        <w:trPr>
          <w:trHeight w:val="370"/>
          <w:jc w:val="center"/>
        </w:trPr>
        <w:tc>
          <w:tcPr>
            <w:tcW w:w="2850" w:type="dxa"/>
          </w:tcPr>
          <w:p w14:paraId="75082CF6" w14:textId="77777777" w:rsidR="00695C18" w:rsidRDefault="00C3572F">
            <w:pPr>
              <w:jc w:val="left"/>
            </w:pPr>
            <w:r>
              <w:rPr>
                <w:sz w:val="22"/>
              </w:rPr>
              <w:t>CSS3</w:t>
            </w:r>
          </w:p>
        </w:tc>
        <w:tc>
          <w:tcPr>
            <w:tcW w:w="4989" w:type="dxa"/>
          </w:tcPr>
          <w:p w14:paraId="55B1DFF0" w14:textId="77777777" w:rsidR="00695C18" w:rsidRDefault="00C3572F">
            <w:pPr>
              <w:jc w:val="left"/>
            </w:pPr>
            <w:r>
              <w:rPr>
                <w:sz w:val="22"/>
              </w:rPr>
              <w:t>Styling, layout, and responsive design</w:t>
            </w:r>
          </w:p>
        </w:tc>
      </w:tr>
      <w:tr w:rsidR="00695C18" w14:paraId="03B82F43" w14:textId="77777777" w:rsidTr="00504394">
        <w:trPr>
          <w:trHeight w:val="391"/>
          <w:jc w:val="center"/>
        </w:trPr>
        <w:tc>
          <w:tcPr>
            <w:tcW w:w="2850" w:type="dxa"/>
          </w:tcPr>
          <w:p w14:paraId="37685337" w14:textId="77777777" w:rsidR="00695C18" w:rsidRDefault="00C3572F">
            <w:pPr>
              <w:jc w:val="left"/>
            </w:pPr>
            <w:r>
              <w:rPr>
                <w:sz w:val="22"/>
              </w:rPr>
              <w:t>JavaScript (ES6)</w:t>
            </w:r>
          </w:p>
        </w:tc>
        <w:tc>
          <w:tcPr>
            <w:tcW w:w="4989" w:type="dxa"/>
          </w:tcPr>
          <w:p w14:paraId="384D2CB0" w14:textId="77777777" w:rsidR="00695C18" w:rsidRDefault="00C3572F">
            <w:pPr>
              <w:jc w:val="left"/>
            </w:pPr>
            <w:r>
              <w:rPr>
                <w:sz w:val="22"/>
              </w:rPr>
              <w:t>Client-side logic, DOM manipulation, API calls</w:t>
            </w:r>
          </w:p>
        </w:tc>
      </w:tr>
      <w:tr w:rsidR="00695C18" w14:paraId="5ADF7ED8" w14:textId="77777777" w:rsidTr="00504394">
        <w:trPr>
          <w:trHeight w:val="370"/>
          <w:jc w:val="center"/>
        </w:trPr>
        <w:tc>
          <w:tcPr>
            <w:tcW w:w="2850" w:type="dxa"/>
          </w:tcPr>
          <w:p w14:paraId="4BF9D037" w14:textId="77777777" w:rsidR="00695C18" w:rsidRDefault="00C3572F">
            <w:pPr>
              <w:jc w:val="left"/>
            </w:pPr>
            <w:r>
              <w:rPr>
                <w:sz w:val="22"/>
              </w:rPr>
              <w:t>Chart.js</w:t>
            </w:r>
          </w:p>
        </w:tc>
        <w:tc>
          <w:tcPr>
            <w:tcW w:w="4989" w:type="dxa"/>
          </w:tcPr>
          <w:p w14:paraId="49B5B4A2" w14:textId="77777777" w:rsidR="00695C18" w:rsidRDefault="00C3572F">
            <w:pPr>
              <w:jc w:val="left"/>
            </w:pPr>
            <w:r>
              <w:rPr>
                <w:sz w:val="22"/>
              </w:rPr>
              <w:t>Interactive data visualization (charts and graphs)</w:t>
            </w:r>
          </w:p>
        </w:tc>
      </w:tr>
    </w:tbl>
    <w:p w14:paraId="1AF1FEED" w14:textId="77777777" w:rsidR="00695C18" w:rsidRDefault="00695C18">
      <w:pPr>
        <w:spacing w:after="120"/>
      </w:pPr>
    </w:p>
    <w:p w14:paraId="50CD8B82" w14:textId="77777777" w:rsidR="00695C18" w:rsidRDefault="00C3572F">
      <w:pPr>
        <w:spacing w:after="120"/>
        <w:jc w:val="left"/>
      </w:pPr>
      <w:r>
        <w:rPr>
          <w:b/>
        </w:rPr>
        <w:t>Backend Technologies:</w:t>
      </w:r>
    </w:p>
    <w:tbl>
      <w:tblPr>
        <w:tblStyle w:val="TableGrid"/>
        <w:tblW w:w="0" w:type="auto"/>
        <w:jc w:val="center"/>
        <w:tblLook w:val="04A0" w:firstRow="1" w:lastRow="0" w:firstColumn="1" w:lastColumn="0" w:noHBand="0" w:noVBand="1"/>
      </w:tblPr>
      <w:tblGrid>
        <w:gridCol w:w="2880"/>
        <w:gridCol w:w="5040"/>
      </w:tblGrid>
      <w:tr w:rsidR="00695C18" w14:paraId="3DE6CD43" w14:textId="77777777">
        <w:trPr>
          <w:jc w:val="center"/>
        </w:trPr>
        <w:tc>
          <w:tcPr>
            <w:tcW w:w="2880" w:type="dxa"/>
            <w:shd w:val="clear" w:color="auto" w:fill="D9E2F3"/>
          </w:tcPr>
          <w:p w14:paraId="786DEA04" w14:textId="77777777" w:rsidR="00695C18" w:rsidRDefault="00C3572F">
            <w:pPr>
              <w:jc w:val="center"/>
            </w:pPr>
            <w:r>
              <w:rPr>
                <w:b/>
                <w:sz w:val="22"/>
              </w:rPr>
              <w:t>Technology</w:t>
            </w:r>
          </w:p>
        </w:tc>
        <w:tc>
          <w:tcPr>
            <w:tcW w:w="5040" w:type="dxa"/>
            <w:shd w:val="clear" w:color="auto" w:fill="D9E2F3"/>
          </w:tcPr>
          <w:p w14:paraId="2BB79BF5" w14:textId="77777777" w:rsidR="00695C18" w:rsidRDefault="00C3572F">
            <w:pPr>
              <w:jc w:val="center"/>
            </w:pPr>
            <w:r>
              <w:rPr>
                <w:b/>
                <w:sz w:val="22"/>
              </w:rPr>
              <w:t>Purpose</w:t>
            </w:r>
          </w:p>
        </w:tc>
      </w:tr>
      <w:tr w:rsidR="00695C18" w14:paraId="57AAA888" w14:textId="77777777">
        <w:trPr>
          <w:jc w:val="center"/>
        </w:trPr>
        <w:tc>
          <w:tcPr>
            <w:tcW w:w="2880" w:type="dxa"/>
          </w:tcPr>
          <w:p w14:paraId="5A5D5336" w14:textId="77777777" w:rsidR="00695C18" w:rsidRDefault="00C3572F">
            <w:pPr>
              <w:jc w:val="left"/>
            </w:pPr>
            <w:r>
              <w:rPr>
                <w:sz w:val="22"/>
              </w:rPr>
              <w:t>Node.js</w:t>
            </w:r>
          </w:p>
        </w:tc>
        <w:tc>
          <w:tcPr>
            <w:tcW w:w="5040" w:type="dxa"/>
          </w:tcPr>
          <w:p w14:paraId="494E3095" w14:textId="77777777" w:rsidR="00695C18" w:rsidRDefault="00C3572F">
            <w:pPr>
              <w:jc w:val="left"/>
            </w:pPr>
            <w:r>
              <w:rPr>
                <w:sz w:val="22"/>
              </w:rPr>
              <w:t>Server-side JavaScript runtime environment</w:t>
            </w:r>
          </w:p>
        </w:tc>
      </w:tr>
      <w:tr w:rsidR="00695C18" w14:paraId="7C5C3E08" w14:textId="77777777">
        <w:trPr>
          <w:jc w:val="center"/>
        </w:trPr>
        <w:tc>
          <w:tcPr>
            <w:tcW w:w="2880" w:type="dxa"/>
          </w:tcPr>
          <w:p w14:paraId="49105288" w14:textId="77777777" w:rsidR="00695C18" w:rsidRDefault="00C3572F">
            <w:pPr>
              <w:jc w:val="left"/>
            </w:pPr>
            <w:r>
              <w:rPr>
                <w:sz w:val="22"/>
              </w:rPr>
              <w:t>Express.js</w:t>
            </w:r>
          </w:p>
        </w:tc>
        <w:tc>
          <w:tcPr>
            <w:tcW w:w="5040" w:type="dxa"/>
          </w:tcPr>
          <w:p w14:paraId="123AFF2E" w14:textId="77777777" w:rsidR="00695C18" w:rsidRDefault="00C3572F">
            <w:pPr>
              <w:jc w:val="left"/>
            </w:pPr>
            <w:r>
              <w:rPr>
                <w:sz w:val="22"/>
              </w:rPr>
              <w:t>Web application framework for routing and middleware</w:t>
            </w:r>
          </w:p>
        </w:tc>
      </w:tr>
      <w:tr w:rsidR="00695C18" w14:paraId="581BCB51" w14:textId="77777777">
        <w:trPr>
          <w:jc w:val="center"/>
        </w:trPr>
        <w:tc>
          <w:tcPr>
            <w:tcW w:w="2880" w:type="dxa"/>
          </w:tcPr>
          <w:p w14:paraId="79C4AD31" w14:textId="77777777" w:rsidR="00695C18" w:rsidRDefault="00C3572F">
            <w:pPr>
              <w:jc w:val="left"/>
            </w:pPr>
            <w:r>
              <w:rPr>
                <w:sz w:val="22"/>
              </w:rPr>
              <w:t>JWT (jsonwebtoken)</w:t>
            </w:r>
          </w:p>
        </w:tc>
        <w:tc>
          <w:tcPr>
            <w:tcW w:w="5040" w:type="dxa"/>
          </w:tcPr>
          <w:p w14:paraId="09352D69" w14:textId="77777777" w:rsidR="00695C18" w:rsidRDefault="00C3572F">
            <w:pPr>
              <w:jc w:val="left"/>
            </w:pPr>
            <w:r>
              <w:rPr>
                <w:sz w:val="22"/>
              </w:rPr>
              <w:t>Token-based user authentication</w:t>
            </w:r>
          </w:p>
        </w:tc>
      </w:tr>
      <w:tr w:rsidR="00695C18" w14:paraId="093CA602" w14:textId="77777777">
        <w:trPr>
          <w:jc w:val="center"/>
        </w:trPr>
        <w:tc>
          <w:tcPr>
            <w:tcW w:w="2880" w:type="dxa"/>
          </w:tcPr>
          <w:p w14:paraId="3D53C8C7" w14:textId="77777777" w:rsidR="00695C18" w:rsidRDefault="00C3572F">
            <w:pPr>
              <w:jc w:val="left"/>
            </w:pPr>
            <w:r>
              <w:rPr>
                <w:sz w:val="22"/>
              </w:rPr>
              <w:t>bcryptjs</w:t>
            </w:r>
          </w:p>
        </w:tc>
        <w:tc>
          <w:tcPr>
            <w:tcW w:w="5040" w:type="dxa"/>
          </w:tcPr>
          <w:p w14:paraId="524A58C7" w14:textId="77777777" w:rsidR="00695C18" w:rsidRDefault="00C3572F">
            <w:pPr>
              <w:jc w:val="left"/>
            </w:pPr>
            <w:r>
              <w:rPr>
                <w:sz w:val="22"/>
              </w:rPr>
              <w:t>Secure password hashing</w:t>
            </w:r>
          </w:p>
        </w:tc>
      </w:tr>
      <w:tr w:rsidR="00695C18" w14:paraId="1710D57C" w14:textId="77777777">
        <w:trPr>
          <w:jc w:val="center"/>
        </w:trPr>
        <w:tc>
          <w:tcPr>
            <w:tcW w:w="2880" w:type="dxa"/>
          </w:tcPr>
          <w:p w14:paraId="76B95ACA" w14:textId="77777777" w:rsidR="00695C18" w:rsidRDefault="00C3572F">
            <w:pPr>
              <w:jc w:val="left"/>
            </w:pPr>
            <w:r>
              <w:rPr>
                <w:sz w:val="22"/>
              </w:rPr>
              <w:t>dotenv</w:t>
            </w:r>
          </w:p>
        </w:tc>
        <w:tc>
          <w:tcPr>
            <w:tcW w:w="5040" w:type="dxa"/>
          </w:tcPr>
          <w:p w14:paraId="3FDCDCD6" w14:textId="77777777" w:rsidR="00695C18" w:rsidRDefault="00C3572F">
            <w:pPr>
              <w:jc w:val="left"/>
            </w:pPr>
            <w:r>
              <w:rPr>
                <w:sz w:val="22"/>
              </w:rPr>
              <w:t>Environment variable management</w:t>
            </w:r>
          </w:p>
        </w:tc>
      </w:tr>
    </w:tbl>
    <w:p w14:paraId="5AB0B71B" w14:textId="77777777" w:rsidR="00695C18" w:rsidRDefault="00695C18">
      <w:pPr>
        <w:spacing w:after="120"/>
      </w:pPr>
    </w:p>
    <w:p w14:paraId="486D6A8A" w14:textId="77777777" w:rsidR="00695C18" w:rsidRDefault="00C3572F">
      <w:pPr>
        <w:spacing w:after="120"/>
        <w:jc w:val="left"/>
      </w:pPr>
      <w:r>
        <w:rPr>
          <w:b/>
        </w:rPr>
        <w:t>Database:</w:t>
      </w:r>
    </w:p>
    <w:tbl>
      <w:tblPr>
        <w:tblStyle w:val="TableGrid"/>
        <w:tblW w:w="0" w:type="auto"/>
        <w:jc w:val="center"/>
        <w:tblLook w:val="04A0" w:firstRow="1" w:lastRow="0" w:firstColumn="1" w:lastColumn="0" w:noHBand="0" w:noVBand="1"/>
      </w:tblPr>
      <w:tblGrid>
        <w:gridCol w:w="2880"/>
        <w:gridCol w:w="5040"/>
      </w:tblGrid>
      <w:tr w:rsidR="00695C18" w14:paraId="57FD299B" w14:textId="77777777">
        <w:trPr>
          <w:jc w:val="center"/>
        </w:trPr>
        <w:tc>
          <w:tcPr>
            <w:tcW w:w="2880" w:type="dxa"/>
            <w:shd w:val="clear" w:color="auto" w:fill="D9E2F3"/>
          </w:tcPr>
          <w:p w14:paraId="289D00E8" w14:textId="77777777" w:rsidR="00695C18" w:rsidRDefault="00C3572F">
            <w:pPr>
              <w:jc w:val="center"/>
            </w:pPr>
            <w:r>
              <w:rPr>
                <w:b/>
                <w:sz w:val="22"/>
              </w:rPr>
              <w:t>Technology</w:t>
            </w:r>
          </w:p>
        </w:tc>
        <w:tc>
          <w:tcPr>
            <w:tcW w:w="5040" w:type="dxa"/>
            <w:shd w:val="clear" w:color="auto" w:fill="D9E2F3"/>
          </w:tcPr>
          <w:p w14:paraId="2A3896C7" w14:textId="77777777" w:rsidR="00695C18" w:rsidRDefault="00C3572F">
            <w:pPr>
              <w:jc w:val="center"/>
            </w:pPr>
            <w:r>
              <w:rPr>
                <w:b/>
                <w:sz w:val="22"/>
              </w:rPr>
              <w:t>Purpose</w:t>
            </w:r>
          </w:p>
        </w:tc>
      </w:tr>
      <w:tr w:rsidR="00695C18" w14:paraId="11F96CD9" w14:textId="77777777">
        <w:trPr>
          <w:jc w:val="center"/>
        </w:trPr>
        <w:tc>
          <w:tcPr>
            <w:tcW w:w="2880" w:type="dxa"/>
          </w:tcPr>
          <w:p w14:paraId="26320CEE" w14:textId="77777777" w:rsidR="00695C18" w:rsidRDefault="00C3572F">
            <w:pPr>
              <w:jc w:val="left"/>
            </w:pPr>
            <w:r>
              <w:rPr>
                <w:sz w:val="22"/>
              </w:rPr>
              <w:t>MySQL</w:t>
            </w:r>
          </w:p>
        </w:tc>
        <w:tc>
          <w:tcPr>
            <w:tcW w:w="5040" w:type="dxa"/>
          </w:tcPr>
          <w:p w14:paraId="6926D655" w14:textId="77777777" w:rsidR="00695C18" w:rsidRDefault="00C3572F">
            <w:pPr>
              <w:jc w:val="left"/>
            </w:pPr>
            <w:r>
              <w:rPr>
                <w:sz w:val="22"/>
              </w:rPr>
              <w:t>Relational database management system for data storage</w:t>
            </w:r>
          </w:p>
        </w:tc>
      </w:tr>
    </w:tbl>
    <w:p w14:paraId="28D17EE0" w14:textId="77777777" w:rsidR="00695C18" w:rsidRDefault="00695C18">
      <w:pPr>
        <w:spacing w:after="120"/>
      </w:pPr>
    </w:p>
    <w:p w14:paraId="07FD1A24" w14:textId="77777777" w:rsidR="00695C18" w:rsidRDefault="00C3572F">
      <w:pPr>
        <w:spacing w:after="120"/>
        <w:jc w:val="left"/>
      </w:pPr>
      <w:r>
        <w:rPr>
          <w:b/>
        </w:rPr>
        <w:t>Development Tools:</w:t>
      </w:r>
    </w:p>
    <w:tbl>
      <w:tblPr>
        <w:tblStyle w:val="TableGrid"/>
        <w:tblW w:w="0" w:type="auto"/>
        <w:jc w:val="center"/>
        <w:tblLook w:val="04A0" w:firstRow="1" w:lastRow="0" w:firstColumn="1" w:lastColumn="0" w:noHBand="0" w:noVBand="1"/>
      </w:tblPr>
      <w:tblGrid>
        <w:gridCol w:w="2880"/>
        <w:gridCol w:w="5040"/>
      </w:tblGrid>
      <w:tr w:rsidR="00695C18" w14:paraId="7916AB38" w14:textId="77777777">
        <w:trPr>
          <w:jc w:val="center"/>
        </w:trPr>
        <w:tc>
          <w:tcPr>
            <w:tcW w:w="2880" w:type="dxa"/>
            <w:shd w:val="clear" w:color="auto" w:fill="D9E2F3"/>
          </w:tcPr>
          <w:p w14:paraId="13E0847D" w14:textId="77777777" w:rsidR="00695C18" w:rsidRDefault="00C3572F">
            <w:pPr>
              <w:jc w:val="center"/>
            </w:pPr>
            <w:r>
              <w:rPr>
                <w:b/>
                <w:sz w:val="22"/>
              </w:rPr>
              <w:t>Tool</w:t>
            </w:r>
          </w:p>
        </w:tc>
        <w:tc>
          <w:tcPr>
            <w:tcW w:w="5040" w:type="dxa"/>
            <w:shd w:val="clear" w:color="auto" w:fill="D9E2F3"/>
          </w:tcPr>
          <w:p w14:paraId="274765BC" w14:textId="77777777" w:rsidR="00695C18" w:rsidRDefault="00C3572F">
            <w:pPr>
              <w:jc w:val="center"/>
            </w:pPr>
            <w:r>
              <w:rPr>
                <w:b/>
                <w:sz w:val="22"/>
              </w:rPr>
              <w:t>Purpose</w:t>
            </w:r>
          </w:p>
        </w:tc>
      </w:tr>
      <w:tr w:rsidR="00695C18" w14:paraId="7C2836FC" w14:textId="77777777">
        <w:trPr>
          <w:jc w:val="center"/>
        </w:trPr>
        <w:tc>
          <w:tcPr>
            <w:tcW w:w="2880" w:type="dxa"/>
          </w:tcPr>
          <w:p w14:paraId="75B37FF2" w14:textId="77777777" w:rsidR="00695C18" w:rsidRDefault="00C3572F">
            <w:pPr>
              <w:jc w:val="left"/>
            </w:pPr>
            <w:r>
              <w:rPr>
                <w:sz w:val="22"/>
              </w:rPr>
              <w:t>Visual Studio Code</w:t>
            </w:r>
          </w:p>
        </w:tc>
        <w:tc>
          <w:tcPr>
            <w:tcW w:w="5040" w:type="dxa"/>
          </w:tcPr>
          <w:p w14:paraId="024069D1" w14:textId="77777777" w:rsidR="00695C18" w:rsidRDefault="00C3572F">
            <w:pPr>
              <w:jc w:val="left"/>
            </w:pPr>
            <w:r>
              <w:rPr>
                <w:sz w:val="22"/>
              </w:rPr>
              <w:t>Code editor and IDE</w:t>
            </w:r>
          </w:p>
        </w:tc>
      </w:tr>
      <w:tr w:rsidR="00695C18" w14:paraId="188581D9" w14:textId="77777777">
        <w:trPr>
          <w:jc w:val="center"/>
        </w:trPr>
        <w:tc>
          <w:tcPr>
            <w:tcW w:w="2880" w:type="dxa"/>
          </w:tcPr>
          <w:p w14:paraId="2DD26D5E" w14:textId="77777777" w:rsidR="00695C18" w:rsidRDefault="00C3572F">
            <w:pPr>
              <w:jc w:val="left"/>
            </w:pPr>
            <w:r>
              <w:rPr>
                <w:sz w:val="22"/>
              </w:rPr>
              <w:t>Git</w:t>
            </w:r>
          </w:p>
        </w:tc>
        <w:tc>
          <w:tcPr>
            <w:tcW w:w="5040" w:type="dxa"/>
          </w:tcPr>
          <w:p w14:paraId="7CBA7773" w14:textId="77777777" w:rsidR="00695C18" w:rsidRDefault="00C3572F">
            <w:pPr>
              <w:jc w:val="left"/>
            </w:pPr>
            <w:r>
              <w:rPr>
                <w:sz w:val="22"/>
              </w:rPr>
              <w:t>Version control system</w:t>
            </w:r>
          </w:p>
        </w:tc>
      </w:tr>
      <w:tr w:rsidR="00695C18" w14:paraId="48D713E7" w14:textId="77777777">
        <w:trPr>
          <w:jc w:val="center"/>
        </w:trPr>
        <w:tc>
          <w:tcPr>
            <w:tcW w:w="2880" w:type="dxa"/>
          </w:tcPr>
          <w:p w14:paraId="54D31A1A" w14:textId="77777777" w:rsidR="00695C18" w:rsidRDefault="00C3572F">
            <w:pPr>
              <w:jc w:val="left"/>
            </w:pPr>
            <w:r>
              <w:rPr>
                <w:sz w:val="22"/>
              </w:rPr>
              <w:t>GitHub</w:t>
            </w:r>
          </w:p>
        </w:tc>
        <w:tc>
          <w:tcPr>
            <w:tcW w:w="5040" w:type="dxa"/>
          </w:tcPr>
          <w:p w14:paraId="419D4118" w14:textId="77777777" w:rsidR="00695C18" w:rsidRDefault="00C3572F">
            <w:pPr>
              <w:jc w:val="left"/>
            </w:pPr>
            <w:r>
              <w:rPr>
                <w:sz w:val="22"/>
              </w:rPr>
              <w:t>Remote repository hosting and collaboration</w:t>
            </w:r>
          </w:p>
        </w:tc>
      </w:tr>
      <w:tr w:rsidR="00695C18" w14:paraId="0CAF6D3B" w14:textId="77777777">
        <w:trPr>
          <w:jc w:val="center"/>
        </w:trPr>
        <w:tc>
          <w:tcPr>
            <w:tcW w:w="2880" w:type="dxa"/>
          </w:tcPr>
          <w:p w14:paraId="7E236B1E" w14:textId="77777777" w:rsidR="00695C18" w:rsidRDefault="00C3572F">
            <w:pPr>
              <w:jc w:val="left"/>
            </w:pPr>
            <w:r>
              <w:rPr>
                <w:sz w:val="22"/>
              </w:rPr>
              <w:t>MySQL Workbench</w:t>
            </w:r>
          </w:p>
        </w:tc>
        <w:tc>
          <w:tcPr>
            <w:tcW w:w="5040" w:type="dxa"/>
          </w:tcPr>
          <w:p w14:paraId="2FD154D0" w14:textId="77777777" w:rsidR="00695C18" w:rsidRDefault="00C3572F">
            <w:pPr>
              <w:jc w:val="left"/>
            </w:pPr>
            <w:r>
              <w:rPr>
                <w:sz w:val="22"/>
              </w:rPr>
              <w:t>Database design and management GUI</w:t>
            </w:r>
          </w:p>
        </w:tc>
      </w:tr>
      <w:tr w:rsidR="00695C18" w14:paraId="74C2965E" w14:textId="77777777">
        <w:trPr>
          <w:jc w:val="center"/>
        </w:trPr>
        <w:tc>
          <w:tcPr>
            <w:tcW w:w="2880" w:type="dxa"/>
          </w:tcPr>
          <w:p w14:paraId="40FE36B7" w14:textId="77777777" w:rsidR="00695C18" w:rsidRDefault="00C3572F">
            <w:pPr>
              <w:jc w:val="left"/>
            </w:pPr>
            <w:r>
              <w:rPr>
                <w:sz w:val="22"/>
              </w:rPr>
              <w:t>Postman</w:t>
            </w:r>
          </w:p>
        </w:tc>
        <w:tc>
          <w:tcPr>
            <w:tcW w:w="5040" w:type="dxa"/>
          </w:tcPr>
          <w:p w14:paraId="7385F2DA" w14:textId="77777777" w:rsidR="00695C18" w:rsidRDefault="00C3572F">
            <w:pPr>
              <w:jc w:val="left"/>
            </w:pPr>
            <w:r>
              <w:rPr>
                <w:sz w:val="22"/>
              </w:rPr>
              <w:t>API testing and documentation</w:t>
            </w:r>
          </w:p>
        </w:tc>
      </w:tr>
    </w:tbl>
    <w:p w14:paraId="680F9A0B" w14:textId="77777777" w:rsidR="00695C18" w:rsidRDefault="00695C18">
      <w:pPr>
        <w:spacing w:after="120"/>
      </w:pPr>
    </w:p>
    <w:p w14:paraId="6F9C9ECD" w14:textId="77777777" w:rsidR="009213D7" w:rsidRDefault="009213D7">
      <w:pPr>
        <w:spacing w:after="120"/>
      </w:pPr>
    </w:p>
    <w:p w14:paraId="194A8360" w14:textId="77777777" w:rsidR="009213D7" w:rsidRDefault="009213D7">
      <w:pPr>
        <w:spacing w:after="120"/>
      </w:pPr>
    </w:p>
    <w:p w14:paraId="18A8D69D" w14:textId="77777777" w:rsidR="009213D7" w:rsidRDefault="009213D7">
      <w:pPr>
        <w:spacing w:after="120"/>
      </w:pPr>
    </w:p>
    <w:p w14:paraId="3995889D" w14:textId="77777777" w:rsidR="00695C18" w:rsidRDefault="00C3572F">
      <w:pPr>
        <w:spacing w:before="360" w:after="240"/>
        <w:jc w:val="left"/>
      </w:pPr>
      <w:r>
        <w:rPr>
          <w:b/>
          <w:sz w:val="26"/>
        </w:rPr>
        <w:lastRenderedPageBreak/>
        <w:t>4.7 System Architecture</w:t>
      </w:r>
    </w:p>
    <w:p w14:paraId="38A6C91A" w14:textId="77777777" w:rsidR="00695C18" w:rsidRDefault="00C3572F">
      <w:pPr>
        <w:spacing w:after="120"/>
      </w:pPr>
      <w:r>
        <w:t>CarbonTrack follows a three-tier client-server architecture with a clear separation of concerns. The application is built using the MVC (Model-View-Controller) architectural pattern, ensuring modularity, maintainability, and scalability.</w:t>
      </w:r>
    </w:p>
    <w:p w14:paraId="717DAAA8" w14:textId="77777777" w:rsidR="00695C18" w:rsidRDefault="00C3572F">
      <w:pPr>
        <w:spacing w:before="240" w:after="120"/>
        <w:jc w:val="left"/>
      </w:pPr>
      <w:r>
        <w:rPr>
          <w:b/>
        </w:rPr>
        <w:t>Architecture Overview:</w:t>
      </w:r>
    </w:p>
    <w:p w14:paraId="7D08E26B" w14:textId="77777777" w:rsidR="00695C18" w:rsidRDefault="00C3572F">
      <w:pPr>
        <w:spacing w:after="120"/>
      </w:pPr>
      <w:r>
        <w:t>1. Presentation Layer (Frontend): Built with HTML5, CSS3, and JavaScript. The frontend communicates with the backend through RESTful API calls using the Fetch API. Chart.js is used for interactive data visualization on the dashboard.</w:t>
      </w:r>
    </w:p>
    <w:p w14:paraId="58E31895" w14:textId="77777777" w:rsidR="00695C18" w:rsidRDefault="00C3572F">
      <w:pPr>
        <w:spacing w:after="120"/>
      </w:pPr>
      <w:r>
        <w:t>2. Application Layer (Backend): Implemented using Node.js and Express.js. The backend handles request routing, business logic, authentication, input validation, and database operations. It exposes RESTful endpoints for the frontend to consume.</w:t>
      </w:r>
    </w:p>
    <w:p w14:paraId="1B32F3C2" w14:textId="77777777" w:rsidR="00695C18" w:rsidRDefault="00C3572F">
      <w:pPr>
        <w:spacing w:after="120"/>
      </w:pPr>
      <w:r>
        <w:t>3. Data Layer (Database): MySQL serves as the relational database, storing user accounts, carbon emission entries, sustainability goals, and generated reports. The schema includes four primary tables: users, carbon_entries, goals, and reports.</w:t>
      </w:r>
    </w:p>
    <w:p w14:paraId="0CBE14F9" w14:textId="77777777" w:rsidR="00695C18" w:rsidRDefault="00C3572F">
      <w:pPr>
        <w:spacing w:before="240" w:after="120"/>
        <w:jc w:val="left"/>
      </w:pPr>
      <w:r>
        <w:rPr>
          <w:b/>
        </w:rPr>
        <w:t>Project Directory Structure:</w:t>
      </w:r>
    </w:p>
    <w:p w14:paraId="73375079" w14:textId="77777777" w:rsidR="00695C18" w:rsidRDefault="00C3572F">
      <w:pPr>
        <w:spacing w:after="120" w:line="276" w:lineRule="auto"/>
        <w:jc w:val="left"/>
      </w:pPr>
      <w:r>
        <w:rPr>
          <w:rFonts w:ascii="Courier New" w:hAnsi="Courier New"/>
          <w:sz w:val="20"/>
        </w:rPr>
        <w:t>CarbonTrack/</w:t>
      </w:r>
      <w:r>
        <w:rPr>
          <w:rFonts w:ascii="Courier New" w:hAnsi="Courier New"/>
          <w:sz w:val="20"/>
        </w:rPr>
        <w:br/>
        <w:t>├── frontend/</w:t>
      </w:r>
      <w:r>
        <w:rPr>
          <w:rFonts w:ascii="Courier New" w:hAnsi="Courier New"/>
          <w:sz w:val="20"/>
        </w:rPr>
        <w:br/>
        <w:t>│   ├── css/          (auth.css, calculator.css, dashboard.css, etc.)</w:t>
      </w:r>
      <w:r>
        <w:rPr>
          <w:rFonts w:ascii="Courier New" w:hAnsi="Courier New"/>
          <w:sz w:val="20"/>
        </w:rPr>
        <w:br/>
        <w:t>│   ├── js/           (auth.js, calculator.js, dashboard.js, etc.)</w:t>
      </w:r>
      <w:r>
        <w:rPr>
          <w:rFonts w:ascii="Courier New" w:hAnsi="Courier New"/>
          <w:sz w:val="20"/>
        </w:rPr>
        <w:br/>
        <w:t>│   ├── images/       (hero.png, register.svg)</w:t>
      </w:r>
      <w:r>
        <w:rPr>
          <w:rFonts w:ascii="Courier New" w:hAnsi="Courier New"/>
          <w:sz w:val="20"/>
        </w:rPr>
        <w:br/>
        <w:t>│   ├── pages/        (login.html, register.html, dashboard.html, etc.)</w:t>
      </w:r>
      <w:r>
        <w:rPr>
          <w:rFonts w:ascii="Courier New" w:hAnsi="Courier New"/>
          <w:sz w:val="20"/>
        </w:rPr>
        <w:br/>
        <w:t>│   └── index.html</w:t>
      </w:r>
      <w:r>
        <w:rPr>
          <w:rFonts w:ascii="Courier New" w:hAnsi="Courier New"/>
          <w:sz w:val="20"/>
        </w:rPr>
        <w:br/>
        <w:t>├── backend/</w:t>
      </w:r>
      <w:r>
        <w:rPr>
          <w:rFonts w:ascii="Courier New" w:hAnsi="Courier New"/>
          <w:sz w:val="20"/>
        </w:rPr>
        <w:br/>
        <w:t>│   ├── config/       (db.js)</w:t>
      </w:r>
      <w:r>
        <w:rPr>
          <w:rFonts w:ascii="Courier New" w:hAnsi="Courier New"/>
          <w:sz w:val="20"/>
        </w:rPr>
        <w:br/>
        <w:t>│   ├── controllers/  (authController.js, carbonController.js, etc.)</w:t>
      </w:r>
      <w:r>
        <w:rPr>
          <w:rFonts w:ascii="Courier New" w:hAnsi="Courier New"/>
          <w:sz w:val="20"/>
        </w:rPr>
        <w:br/>
        <w:t>│   ├── middleware/   (authMiddleware.js)</w:t>
      </w:r>
      <w:r>
        <w:rPr>
          <w:rFonts w:ascii="Courier New" w:hAnsi="Courier New"/>
          <w:sz w:val="20"/>
        </w:rPr>
        <w:br/>
      </w:r>
      <w:r>
        <w:rPr>
          <w:rFonts w:ascii="Courier New" w:hAnsi="Courier New"/>
          <w:sz w:val="20"/>
        </w:rPr>
        <w:t>│   ├── models/       (userModel.js, carbonModel.js, etc.)</w:t>
      </w:r>
      <w:r>
        <w:rPr>
          <w:rFonts w:ascii="Courier New" w:hAnsi="Courier New"/>
          <w:sz w:val="20"/>
        </w:rPr>
        <w:br/>
        <w:t>│   ├── routes/       (authRoutes.js, carbonRoutes.js, etc.)</w:t>
      </w:r>
      <w:r>
        <w:rPr>
          <w:rFonts w:ascii="Courier New" w:hAnsi="Courier New"/>
          <w:sz w:val="20"/>
        </w:rPr>
        <w:br/>
        <w:t>│   ├── utils/        (carbonFactors.js, validation.js)</w:t>
      </w:r>
      <w:r>
        <w:rPr>
          <w:rFonts w:ascii="Courier New" w:hAnsi="Courier New"/>
          <w:sz w:val="20"/>
        </w:rPr>
        <w:br/>
        <w:t>│   ├── server.js</w:t>
      </w:r>
      <w:r>
        <w:rPr>
          <w:rFonts w:ascii="Courier New" w:hAnsi="Courier New"/>
          <w:sz w:val="20"/>
        </w:rPr>
        <w:br/>
        <w:t>│   └── package.json</w:t>
      </w:r>
      <w:r>
        <w:rPr>
          <w:rFonts w:ascii="Courier New" w:hAnsi="Courier New"/>
          <w:sz w:val="20"/>
        </w:rPr>
        <w:br/>
        <w:t>├── database/</w:t>
      </w:r>
      <w:r>
        <w:rPr>
          <w:rFonts w:ascii="Courier New" w:hAnsi="Courier New"/>
          <w:sz w:val="20"/>
        </w:rPr>
        <w:br/>
        <w:t>│   └── schema.sql</w:t>
      </w:r>
      <w:r>
        <w:rPr>
          <w:rFonts w:ascii="Courier New" w:hAnsi="Courier New"/>
          <w:sz w:val="20"/>
        </w:rPr>
        <w:br/>
        <w:t>├── vercel.json</w:t>
      </w:r>
      <w:r>
        <w:rPr>
          <w:rFonts w:ascii="Courier New" w:hAnsi="Courier New"/>
          <w:sz w:val="20"/>
        </w:rPr>
        <w:br/>
        <w:t>└── README.md</w:t>
      </w:r>
    </w:p>
    <w:p w14:paraId="2C171EC1" w14:textId="77777777" w:rsidR="00695C18" w:rsidRDefault="00695C18">
      <w:pPr>
        <w:spacing w:after="120"/>
      </w:pPr>
    </w:p>
    <w:p w14:paraId="0E03A211" w14:textId="77777777" w:rsidR="00695C18" w:rsidRDefault="00C3572F">
      <w:pPr>
        <w:spacing w:before="240" w:after="120"/>
        <w:jc w:val="left"/>
      </w:pPr>
      <w:r>
        <w:rPr>
          <w:b/>
        </w:rPr>
        <w:t>Data Flow:</w:t>
      </w:r>
    </w:p>
    <w:p w14:paraId="3C6D1262" w14:textId="77777777" w:rsidR="00695C18" w:rsidRDefault="00C3572F">
      <w:pPr>
        <w:spacing w:after="120"/>
      </w:pPr>
      <w:r>
        <w:lastRenderedPageBreak/>
        <w:t>User → Frontend (HTML/CSS/JS) → REST API (Express.js) → Controller → Model → MySQL Database → Response → Frontend → User</w:t>
      </w:r>
    </w:p>
    <w:p w14:paraId="3F6719E3" w14:textId="77777777" w:rsidR="00695C18" w:rsidRDefault="00695C18">
      <w:pPr>
        <w:spacing w:after="120"/>
      </w:pPr>
    </w:p>
    <w:p w14:paraId="7158DC99" w14:textId="77777777" w:rsidR="00695C18" w:rsidRDefault="00C3572F">
      <w:pPr>
        <w:spacing w:before="240" w:after="120"/>
        <w:jc w:val="left"/>
      </w:pPr>
      <w:r>
        <w:rPr>
          <w:b/>
        </w:rPr>
        <w:t>Database Schema:</w:t>
      </w:r>
    </w:p>
    <w:p w14:paraId="7913D031" w14:textId="77777777" w:rsidR="00695C18" w:rsidRDefault="00C3572F">
      <w:pPr>
        <w:spacing w:after="120"/>
        <w:jc w:val="left"/>
      </w:pPr>
      <w:r>
        <w:rPr>
          <w:b/>
          <w:i/>
          <w:sz w:val="22"/>
        </w:rPr>
        <w:t>Table 1: users</w:t>
      </w:r>
    </w:p>
    <w:tbl>
      <w:tblPr>
        <w:tblStyle w:val="TableGrid"/>
        <w:tblW w:w="0" w:type="auto"/>
        <w:jc w:val="center"/>
        <w:tblLook w:val="04A0" w:firstRow="1" w:lastRow="0" w:firstColumn="1" w:lastColumn="0" w:noHBand="0" w:noVBand="1"/>
      </w:tblPr>
      <w:tblGrid>
        <w:gridCol w:w="2188"/>
        <w:gridCol w:w="2923"/>
        <w:gridCol w:w="3185"/>
      </w:tblGrid>
      <w:tr w:rsidR="00695C18" w14:paraId="0CF005A9" w14:textId="77777777" w:rsidTr="003819FE">
        <w:trPr>
          <w:trHeight w:val="357"/>
          <w:jc w:val="center"/>
        </w:trPr>
        <w:tc>
          <w:tcPr>
            <w:tcW w:w="2204" w:type="dxa"/>
            <w:shd w:val="clear" w:color="auto" w:fill="D9E2F3"/>
          </w:tcPr>
          <w:p w14:paraId="0826D653" w14:textId="77777777" w:rsidR="00695C18" w:rsidRDefault="00C3572F">
            <w:pPr>
              <w:jc w:val="center"/>
            </w:pPr>
            <w:r>
              <w:rPr>
                <w:b/>
                <w:sz w:val="22"/>
              </w:rPr>
              <w:t>Field</w:t>
            </w:r>
          </w:p>
        </w:tc>
        <w:tc>
          <w:tcPr>
            <w:tcW w:w="2939" w:type="dxa"/>
            <w:shd w:val="clear" w:color="auto" w:fill="D9E2F3"/>
          </w:tcPr>
          <w:p w14:paraId="54F8DEA1" w14:textId="77777777" w:rsidR="00695C18" w:rsidRDefault="00C3572F">
            <w:pPr>
              <w:jc w:val="center"/>
            </w:pPr>
            <w:r>
              <w:rPr>
                <w:b/>
                <w:sz w:val="22"/>
              </w:rPr>
              <w:t>Type</w:t>
            </w:r>
          </w:p>
        </w:tc>
        <w:tc>
          <w:tcPr>
            <w:tcW w:w="3233" w:type="dxa"/>
            <w:shd w:val="clear" w:color="auto" w:fill="D9E2F3"/>
          </w:tcPr>
          <w:p w14:paraId="6A81B455" w14:textId="77777777" w:rsidR="00695C18" w:rsidRDefault="00C3572F">
            <w:pPr>
              <w:jc w:val="center"/>
            </w:pPr>
            <w:r>
              <w:rPr>
                <w:b/>
                <w:sz w:val="22"/>
              </w:rPr>
              <w:t>Description</w:t>
            </w:r>
          </w:p>
        </w:tc>
      </w:tr>
      <w:tr w:rsidR="00695C18" w14:paraId="78DDBAA8" w14:textId="77777777" w:rsidTr="003819FE">
        <w:trPr>
          <w:trHeight w:val="714"/>
          <w:jc w:val="center"/>
        </w:trPr>
        <w:tc>
          <w:tcPr>
            <w:tcW w:w="2204" w:type="dxa"/>
          </w:tcPr>
          <w:p w14:paraId="6F15E3A2" w14:textId="77777777" w:rsidR="00695C18" w:rsidRDefault="00C3572F">
            <w:pPr>
              <w:jc w:val="left"/>
            </w:pPr>
            <w:r>
              <w:rPr>
                <w:sz w:val="22"/>
              </w:rPr>
              <w:t>id</w:t>
            </w:r>
          </w:p>
        </w:tc>
        <w:tc>
          <w:tcPr>
            <w:tcW w:w="2939" w:type="dxa"/>
          </w:tcPr>
          <w:p w14:paraId="35CAA361" w14:textId="77777777" w:rsidR="00695C18" w:rsidRDefault="00C3572F">
            <w:pPr>
              <w:jc w:val="left"/>
            </w:pPr>
            <w:r>
              <w:rPr>
                <w:sz w:val="22"/>
              </w:rPr>
              <w:t>INT (PK, AUTO_INCREMENT)</w:t>
            </w:r>
          </w:p>
        </w:tc>
        <w:tc>
          <w:tcPr>
            <w:tcW w:w="3233" w:type="dxa"/>
          </w:tcPr>
          <w:p w14:paraId="39EA9EE0" w14:textId="77777777" w:rsidR="00695C18" w:rsidRDefault="00C3572F">
            <w:pPr>
              <w:jc w:val="left"/>
            </w:pPr>
            <w:r>
              <w:rPr>
                <w:sz w:val="22"/>
              </w:rPr>
              <w:t>Unique user identifier</w:t>
            </w:r>
          </w:p>
        </w:tc>
      </w:tr>
      <w:tr w:rsidR="00695C18" w14:paraId="1A254D4C" w14:textId="77777777" w:rsidTr="003819FE">
        <w:trPr>
          <w:trHeight w:val="341"/>
          <w:jc w:val="center"/>
        </w:trPr>
        <w:tc>
          <w:tcPr>
            <w:tcW w:w="2204" w:type="dxa"/>
          </w:tcPr>
          <w:p w14:paraId="6D4EC394" w14:textId="77777777" w:rsidR="00695C18" w:rsidRDefault="00C3572F">
            <w:pPr>
              <w:jc w:val="left"/>
            </w:pPr>
            <w:r>
              <w:rPr>
                <w:sz w:val="22"/>
              </w:rPr>
              <w:t>full_name</w:t>
            </w:r>
          </w:p>
        </w:tc>
        <w:tc>
          <w:tcPr>
            <w:tcW w:w="2939" w:type="dxa"/>
          </w:tcPr>
          <w:p w14:paraId="01B1EB0C" w14:textId="77777777" w:rsidR="00695C18" w:rsidRDefault="00C3572F">
            <w:pPr>
              <w:jc w:val="left"/>
            </w:pPr>
            <w:r>
              <w:rPr>
                <w:sz w:val="22"/>
              </w:rPr>
              <w:t>VARCHAR(100)</w:t>
            </w:r>
          </w:p>
        </w:tc>
        <w:tc>
          <w:tcPr>
            <w:tcW w:w="3233" w:type="dxa"/>
          </w:tcPr>
          <w:p w14:paraId="2192DC97" w14:textId="77777777" w:rsidR="00695C18" w:rsidRDefault="00C3572F">
            <w:pPr>
              <w:jc w:val="left"/>
            </w:pPr>
            <w:r>
              <w:rPr>
                <w:sz w:val="22"/>
              </w:rPr>
              <w:t>User's full name</w:t>
            </w:r>
          </w:p>
        </w:tc>
      </w:tr>
      <w:tr w:rsidR="00695C18" w14:paraId="11F5C02E" w14:textId="77777777" w:rsidTr="003819FE">
        <w:trPr>
          <w:trHeight w:val="357"/>
          <w:jc w:val="center"/>
        </w:trPr>
        <w:tc>
          <w:tcPr>
            <w:tcW w:w="2204" w:type="dxa"/>
          </w:tcPr>
          <w:p w14:paraId="24132F2F" w14:textId="77777777" w:rsidR="00695C18" w:rsidRDefault="00C3572F">
            <w:pPr>
              <w:jc w:val="left"/>
            </w:pPr>
            <w:r>
              <w:rPr>
                <w:sz w:val="22"/>
              </w:rPr>
              <w:t>email</w:t>
            </w:r>
          </w:p>
        </w:tc>
        <w:tc>
          <w:tcPr>
            <w:tcW w:w="2939" w:type="dxa"/>
          </w:tcPr>
          <w:p w14:paraId="0F05D7FF" w14:textId="77777777" w:rsidR="00695C18" w:rsidRDefault="00C3572F">
            <w:pPr>
              <w:jc w:val="left"/>
            </w:pPr>
            <w:r>
              <w:rPr>
                <w:sz w:val="22"/>
              </w:rPr>
              <w:t>VARCHAR(100) UNIQUE</w:t>
            </w:r>
          </w:p>
        </w:tc>
        <w:tc>
          <w:tcPr>
            <w:tcW w:w="3233" w:type="dxa"/>
          </w:tcPr>
          <w:p w14:paraId="6E3C14C5" w14:textId="77777777" w:rsidR="00695C18" w:rsidRDefault="00C3572F">
            <w:pPr>
              <w:jc w:val="left"/>
            </w:pPr>
            <w:r>
              <w:rPr>
                <w:sz w:val="22"/>
              </w:rPr>
              <w:t>User's email address</w:t>
            </w:r>
          </w:p>
        </w:tc>
      </w:tr>
      <w:tr w:rsidR="00695C18" w14:paraId="742CEC80" w14:textId="77777777" w:rsidTr="003819FE">
        <w:trPr>
          <w:trHeight w:val="84"/>
          <w:jc w:val="center"/>
        </w:trPr>
        <w:tc>
          <w:tcPr>
            <w:tcW w:w="2204" w:type="dxa"/>
          </w:tcPr>
          <w:p w14:paraId="1BDA6CDF" w14:textId="77777777" w:rsidR="00695C18" w:rsidRDefault="00C3572F">
            <w:pPr>
              <w:jc w:val="left"/>
            </w:pPr>
            <w:proofErr w:type="spellStart"/>
            <w:r>
              <w:rPr>
                <w:sz w:val="22"/>
              </w:rPr>
              <w:t>password_hash</w:t>
            </w:r>
            <w:proofErr w:type="spellEnd"/>
          </w:p>
        </w:tc>
        <w:tc>
          <w:tcPr>
            <w:tcW w:w="2939" w:type="dxa"/>
          </w:tcPr>
          <w:p w14:paraId="258F576B" w14:textId="77777777" w:rsidR="00695C18" w:rsidRDefault="00C3572F">
            <w:pPr>
              <w:jc w:val="left"/>
            </w:pPr>
            <w:r>
              <w:rPr>
                <w:sz w:val="22"/>
              </w:rPr>
              <w:t>VARCHAR(255)</w:t>
            </w:r>
          </w:p>
        </w:tc>
        <w:tc>
          <w:tcPr>
            <w:tcW w:w="3233" w:type="dxa"/>
          </w:tcPr>
          <w:p w14:paraId="07196463" w14:textId="77777777" w:rsidR="00695C18" w:rsidRDefault="00C3572F">
            <w:pPr>
              <w:jc w:val="left"/>
            </w:pPr>
            <w:r>
              <w:rPr>
                <w:sz w:val="22"/>
              </w:rPr>
              <w:t>bcrypt hashed password</w:t>
            </w:r>
          </w:p>
        </w:tc>
      </w:tr>
    </w:tbl>
    <w:p w14:paraId="5B2F34E8" w14:textId="77777777" w:rsidR="00695C18" w:rsidRDefault="00695C18">
      <w:pPr>
        <w:spacing w:after="120"/>
      </w:pPr>
    </w:p>
    <w:p w14:paraId="3D0D7EE6" w14:textId="77777777" w:rsidR="00695C18" w:rsidRDefault="00C3572F">
      <w:pPr>
        <w:spacing w:after="120"/>
        <w:jc w:val="left"/>
      </w:pPr>
      <w:r>
        <w:rPr>
          <w:b/>
          <w:i/>
          <w:sz w:val="22"/>
        </w:rPr>
        <w:t>Table 2: carbon_entries</w:t>
      </w:r>
    </w:p>
    <w:tbl>
      <w:tblPr>
        <w:tblStyle w:val="TableGrid"/>
        <w:tblW w:w="0" w:type="auto"/>
        <w:jc w:val="center"/>
        <w:tblLook w:val="04A0" w:firstRow="1" w:lastRow="0" w:firstColumn="1" w:lastColumn="0" w:noHBand="0" w:noVBand="1"/>
      </w:tblPr>
      <w:tblGrid>
        <w:gridCol w:w="2160"/>
        <w:gridCol w:w="2880"/>
        <w:gridCol w:w="3168"/>
      </w:tblGrid>
      <w:tr w:rsidR="00695C18" w14:paraId="0611D625" w14:textId="77777777">
        <w:trPr>
          <w:jc w:val="center"/>
        </w:trPr>
        <w:tc>
          <w:tcPr>
            <w:tcW w:w="2160" w:type="dxa"/>
            <w:shd w:val="clear" w:color="auto" w:fill="D9E2F3"/>
          </w:tcPr>
          <w:p w14:paraId="49CA167F" w14:textId="77777777" w:rsidR="00695C18" w:rsidRDefault="00C3572F">
            <w:pPr>
              <w:jc w:val="center"/>
            </w:pPr>
            <w:r>
              <w:rPr>
                <w:b/>
                <w:sz w:val="22"/>
              </w:rPr>
              <w:t>Field</w:t>
            </w:r>
          </w:p>
        </w:tc>
        <w:tc>
          <w:tcPr>
            <w:tcW w:w="2880" w:type="dxa"/>
            <w:shd w:val="clear" w:color="auto" w:fill="D9E2F3"/>
          </w:tcPr>
          <w:p w14:paraId="68CDD0EA" w14:textId="77777777" w:rsidR="00695C18" w:rsidRDefault="00C3572F">
            <w:pPr>
              <w:jc w:val="center"/>
            </w:pPr>
            <w:r>
              <w:rPr>
                <w:b/>
                <w:sz w:val="22"/>
              </w:rPr>
              <w:t>Type</w:t>
            </w:r>
          </w:p>
        </w:tc>
        <w:tc>
          <w:tcPr>
            <w:tcW w:w="3168" w:type="dxa"/>
            <w:shd w:val="clear" w:color="auto" w:fill="D9E2F3"/>
          </w:tcPr>
          <w:p w14:paraId="3AD4857D" w14:textId="77777777" w:rsidR="00695C18" w:rsidRDefault="00C3572F">
            <w:pPr>
              <w:jc w:val="center"/>
            </w:pPr>
            <w:r>
              <w:rPr>
                <w:b/>
                <w:sz w:val="22"/>
              </w:rPr>
              <w:t>Description</w:t>
            </w:r>
          </w:p>
        </w:tc>
      </w:tr>
      <w:tr w:rsidR="00695C18" w14:paraId="1F85E85B" w14:textId="77777777">
        <w:trPr>
          <w:jc w:val="center"/>
        </w:trPr>
        <w:tc>
          <w:tcPr>
            <w:tcW w:w="2160" w:type="dxa"/>
          </w:tcPr>
          <w:p w14:paraId="7550F2B9" w14:textId="77777777" w:rsidR="00695C18" w:rsidRDefault="00C3572F">
            <w:pPr>
              <w:jc w:val="left"/>
            </w:pPr>
            <w:r>
              <w:rPr>
                <w:sz w:val="22"/>
              </w:rPr>
              <w:t>id</w:t>
            </w:r>
          </w:p>
        </w:tc>
        <w:tc>
          <w:tcPr>
            <w:tcW w:w="2880" w:type="dxa"/>
          </w:tcPr>
          <w:p w14:paraId="3D7CA6A2" w14:textId="77777777" w:rsidR="00695C18" w:rsidRDefault="00C3572F">
            <w:pPr>
              <w:jc w:val="left"/>
            </w:pPr>
            <w:r>
              <w:rPr>
                <w:sz w:val="22"/>
              </w:rPr>
              <w:t>INT (PK, AUTO_INCREMENT)</w:t>
            </w:r>
          </w:p>
        </w:tc>
        <w:tc>
          <w:tcPr>
            <w:tcW w:w="3168" w:type="dxa"/>
          </w:tcPr>
          <w:p w14:paraId="72115F67" w14:textId="77777777" w:rsidR="00695C18" w:rsidRDefault="00C3572F">
            <w:pPr>
              <w:jc w:val="left"/>
            </w:pPr>
            <w:r>
              <w:rPr>
                <w:sz w:val="22"/>
              </w:rPr>
              <w:t>Unique entry identifier</w:t>
            </w:r>
          </w:p>
        </w:tc>
      </w:tr>
      <w:tr w:rsidR="00695C18" w14:paraId="47387A1A" w14:textId="77777777">
        <w:trPr>
          <w:jc w:val="center"/>
        </w:trPr>
        <w:tc>
          <w:tcPr>
            <w:tcW w:w="2160" w:type="dxa"/>
          </w:tcPr>
          <w:p w14:paraId="6F2FC14C" w14:textId="77777777" w:rsidR="00695C18" w:rsidRDefault="00C3572F">
            <w:pPr>
              <w:jc w:val="left"/>
            </w:pPr>
            <w:r>
              <w:rPr>
                <w:sz w:val="22"/>
              </w:rPr>
              <w:t>user_id</w:t>
            </w:r>
          </w:p>
        </w:tc>
        <w:tc>
          <w:tcPr>
            <w:tcW w:w="2880" w:type="dxa"/>
          </w:tcPr>
          <w:p w14:paraId="16178370" w14:textId="77777777" w:rsidR="00695C18" w:rsidRDefault="00C3572F">
            <w:pPr>
              <w:jc w:val="left"/>
            </w:pPr>
            <w:r>
              <w:rPr>
                <w:sz w:val="22"/>
              </w:rPr>
              <w:t>INT (FK)</w:t>
            </w:r>
          </w:p>
        </w:tc>
        <w:tc>
          <w:tcPr>
            <w:tcW w:w="3168" w:type="dxa"/>
          </w:tcPr>
          <w:p w14:paraId="1F1A18DC" w14:textId="77777777" w:rsidR="00695C18" w:rsidRDefault="00C3572F">
            <w:pPr>
              <w:jc w:val="left"/>
            </w:pPr>
            <w:r>
              <w:rPr>
                <w:sz w:val="22"/>
              </w:rPr>
              <w:t>Reference to users table</w:t>
            </w:r>
          </w:p>
        </w:tc>
      </w:tr>
      <w:tr w:rsidR="00695C18" w14:paraId="7D7A67C6" w14:textId="77777777">
        <w:trPr>
          <w:jc w:val="center"/>
        </w:trPr>
        <w:tc>
          <w:tcPr>
            <w:tcW w:w="2160" w:type="dxa"/>
          </w:tcPr>
          <w:p w14:paraId="5CB10A8A" w14:textId="77777777" w:rsidR="00695C18" w:rsidRDefault="00C3572F">
            <w:pPr>
              <w:jc w:val="left"/>
            </w:pPr>
            <w:r>
              <w:rPr>
                <w:sz w:val="22"/>
              </w:rPr>
              <w:t>transport</w:t>
            </w:r>
          </w:p>
        </w:tc>
        <w:tc>
          <w:tcPr>
            <w:tcW w:w="2880" w:type="dxa"/>
          </w:tcPr>
          <w:p w14:paraId="0EEE3AD6" w14:textId="77777777" w:rsidR="00695C18" w:rsidRDefault="00C3572F">
            <w:pPr>
              <w:jc w:val="left"/>
            </w:pPr>
            <w:r>
              <w:rPr>
                <w:sz w:val="22"/>
              </w:rPr>
              <w:t>FLOAT</w:t>
            </w:r>
          </w:p>
        </w:tc>
        <w:tc>
          <w:tcPr>
            <w:tcW w:w="3168" w:type="dxa"/>
          </w:tcPr>
          <w:p w14:paraId="6453CA07" w14:textId="77777777" w:rsidR="00695C18" w:rsidRDefault="00C3572F">
            <w:pPr>
              <w:jc w:val="left"/>
            </w:pPr>
            <w:r>
              <w:rPr>
                <w:sz w:val="22"/>
              </w:rPr>
              <w:t>Transport emission (kg CO₂)</w:t>
            </w:r>
          </w:p>
        </w:tc>
      </w:tr>
      <w:tr w:rsidR="00695C18" w14:paraId="790FBE34" w14:textId="77777777">
        <w:trPr>
          <w:jc w:val="center"/>
        </w:trPr>
        <w:tc>
          <w:tcPr>
            <w:tcW w:w="2160" w:type="dxa"/>
          </w:tcPr>
          <w:p w14:paraId="5BEC1316" w14:textId="77777777" w:rsidR="00695C18" w:rsidRDefault="00C3572F">
            <w:pPr>
              <w:jc w:val="left"/>
            </w:pPr>
            <w:r>
              <w:rPr>
                <w:sz w:val="22"/>
              </w:rPr>
              <w:t>electricity</w:t>
            </w:r>
          </w:p>
        </w:tc>
        <w:tc>
          <w:tcPr>
            <w:tcW w:w="2880" w:type="dxa"/>
          </w:tcPr>
          <w:p w14:paraId="0AA50C16" w14:textId="77777777" w:rsidR="00695C18" w:rsidRDefault="00C3572F">
            <w:pPr>
              <w:jc w:val="left"/>
            </w:pPr>
            <w:r>
              <w:rPr>
                <w:sz w:val="22"/>
              </w:rPr>
              <w:t>FLOAT</w:t>
            </w:r>
          </w:p>
        </w:tc>
        <w:tc>
          <w:tcPr>
            <w:tcW w:w="3168" w:type="dxa"/>
          </w:tcPr>
          <w:p w14:paraId="78CD5A57" w14:textId="77777777" w:rsidR="00695C18" w:rsidRDefault="00C3572F">
            <w:pPr>
              <w:jc w:val="left"/>
            </w:pPr>
            <w:r>
              <w:rPr>
                <w:sz w:val="22"/>
              </w:rPr>
              <w:t>Electricity emission (kg CO₂)</w:t>
            </w:r>
          </w:p>
        </w:tc>
      </w:tr>
      <w:tr w:rsidR="00695C18" w14:paraId="59CD718A" w14:textId="77777777">
        <w:trPr>
          <w:jc w:val="center"/>
        </w:trPr>
        <w:tc>
          <w:tcPr>
            <w:tcW w:w="2160" w:type="dxa"/>
          </w:tcPr>
          <w:p w14:paraId="6C00C1CE" w14:textId="77777777" w:rsidR="00695C18" w:rsidRDefault="00C3572F">
            <w:pPr>
              <w:jc w:val="left"/>
            </w:pPr>
            <w:r>
              <w:rPr>
                <w:sz w:val="22"/>
              </w:rPr>
              <w:t>food</w:t>
            </w:r>
          </w:p>
        </w:tc>
        <w:tc>
          <w:tcPr>
            <w:tcW w:w="2880" w:type="dxa"/>
          </w:tcPr>
          <w:p w14:paraId="7417F1D8" w14:textId="77777777" w:rsidR="00695C18" w:rsidRDefault="00C3572F">
            <w:pPr>
              <w:jc w:val="left"/>
            </w:pPr>
            <w:r>
              <w:rPr>
                <w:sz w:val="22"/>
              </w:rPr>
              <w:t>FLOAT</w:t>
            </w:r>
          </w:p>
        </w:tc>
        <w:tc>
          <w:tcPr>
            <w:tcW w:w="3168" w:type="dxa"/>
          </w:tcPr>
          <w:p w14:paraId="55A5EEF8" w14:textId="77777777" w:rsidR="00695C18" w:rsidRDefault="00C3572F">
            <w:pPr>
              <w:jc w:val="left"/>
            </w:pPr>
            <w:r>
              <w:rPr>
                <w:sz w:val="22"/>
              </w:rPr>
              <w:t>Food emission (kg CO₂)</w:t>
            </w:r>
          </w:p>
        </w:tc>
      </w:tr>
      <w:tr w:rsidR="00695C18" w14:paraId="5425CA7E" w14:textId="77777777">
        <w:trPr>
          <w:jc w:val="center"/>
        </w:trPr>
        <w:tc>
          <w:tcPr>
            <w:tcW w:w="2160" w:type="dxa"/>
          </w:tcPr>
          <w:p w14:paraId="3989A5FB" w14:textId="77777777" w:rsidR="00695C18" w:rsidRDefault="00C3572F">
            <w:pPr>
              <w:jc w:val="left"/>
            </w:pPr>
            <w:r>
              <w:rPr>
                <w:sz w:val="22"/>
              </w:rPr>
              <w:t>water</w:t>
            </w:r>
          </w:p>
        </w:tc>
        <w:tc>
          <w:tcPr>
            <w:tcW w:w="2880" w:type="dxa"/>
          </w:tcPr>
          <w:p w14:paraId="70B168C5" w14:textId="77777777" w:rsidR="00695C18" w:rsidRDefault="00C3572F">
            <w:pPr>
              <w:jc w:val="left"/>
            </w:pPr>
            <w:r>
              <w:rPr>
                <w:sz w:val="22"/>
              </w:rPr>
              <w:t>FLOAT</w:t>
            </w:r>
          </w:p>
        </w:tc>
        <w:tc>
          <w:tcPr>
            <w:tcW w:w="3168" w:type="dxa"/>
          </w:tcPr>
          <w:p w14:paraId="610D3E8E" w14:textId="77777777" w:rsidR="00695C18" w:rsidRDefault="00C3572F">
            <w:pPr>
              <w:jc w:val="left"/>
            </w:pPr>
            <w:r>
              <w:rPr>
                <w:sz w:val="22"/>
              </w:rPr>
              <w:t>Water emission (kg CO₂)</w:t>
            </w:r>
          </w:p>
        </w:tc>
      </w:tr>
      <w:tr w:rsidR="00695C18" w14:paraId="73989260" w14:textId="77777777">
        <w:trPr>
          <w:jc w:val="center"/>
        </w:trPr>
        <w:tc>
          <w:tcPr>
            <w:tcW w:w="2160" w:type="dxa"/>
          </w:tcPr>
          <w:p w14:paraId="48D615BF" w14:textId="77777777" w:rsidR="00695C18" w:rsidRDefault="00C3572F">
            <w:pPr>
              <w:jc w:val="left"/>
            </w:pPr>
            <w:r>
              <w:rPr>
                <w:sz w:val="22"/>
              </w:rPr>
              <w:t>waste</w:t>
            </w:r>
          </w:p>
        </w:tc>
        <w:tc>
          <w:tcPr>
            <w:tcW w:w="2880" w:type="dxa"/>
          </w:tcPr>
          <w:p w14:paraId="580D0F49" w14:textId="77777777" w:rsidR="00695C18" w:rsidRDefault="00C3572F">
            <w:pPr>
              <w:jc w:val="left"/>
            </w:pPr>
            <w:r>
              <w:rPr>
                <w:sz w:val="22"/>
              </w:rPr>
              <w:t>FLOAT</w:t>
            </w:r>
          </w:p>
        </w:tc>
        <w:tc>
          <w:tcPr>
            <w:tcW w:w="3168" w:type="dxa"/>
          </w:tcPr>
          <w:p w14:paraId="081047A1" w14:textId="77777777" w:rsidR="00695C18" w:rsidRDefault="00C3572F">
            <w:pPr>
              <w:jc w:val="left"/>
            </w:pPr>
            <w:r>
              <w:rPr>
                <w:sz w:val="22"/>
              </w:rPr>
              <w:t>Waste emission (kg CO₂)</w:t>
            </w:r>
          </w:p>
        </w:tc>
      </w:tr>
      <w:tr w:rsidR="00695C18" w14:paraId="6D42F523" w14:textId="77777777">
        <w:trPr>
          <w:jc w:val="center"/>
        </w:trPr>
        <w:tc>
          <w:tcPr>
            <w:tcW w:w="2160" w:type="dxa"/>
          </w:tcPr>
          <w:p w14:paraId="3F345121" w14:textId="77777777" w:rsidR="00695C18" w:rsidRDefault="00C3572F">
            <w:pPr>
              <w:jc w:val="left"/>
            </w:pPr>
            <w:r>
              <w:rPr>
                <w:sz w:val="22"/>
              </w:rPr>
              <w:t>total_carbon</w:t>
            </w:r>
          </w:p>
        </w:tc>
        <w:tc>
          <w:tcPr>
            <w:tcW w:w="2880" w:type="dxa"/>
          </w:tcPr>
          <w:p w14:paraId="55193A53" w14:textId="77777777" w:rsidR="00695C18" w:rsidRDefault="00C3572F">
            <w:pPr>
              <w:jc w:val="left"/>
            </w:pPr>
            <w:r>
              <w:rPr>
                <w:sz w:val="22"/>
              </w:rPr>
              <w:t>FLOAT</w:t>
            </w:r>
          </w:p>
        </w:tc>
        <w:tc>
          <w:tcPr>
            <w:tcW w:w="3168" w:type="dxa"/>
          </w:tcPr>
          <w:p w14:paraId="43DF6C1A" w14:textId="77777777" w:rsidR="00695C18" w:rsidRDefault="00C3572F">
            <w:pPr>
              <w:jc w:val="left"/>
            </w:pPr>
            <w:r>
              <w:rPr>
                <w:sz w:val="22"/>
              </w:rPr>
              <w:t>Total calculated emission</w:t>
            </w:r>
          </w:p>
        </w:tc>
      </w:tr>
    </w:tbl>
    <w:p w14:paraId="58C4C542" w14:textId="77777777" w:rsidR="00695C18" w:rsidRDefault="00695C18">
      <w:pPr>
        <w:spacing w:after="120"/>
      </w:pPr>
    </w:p>
    <w:p w14:paraId="0FD055B6" w14:textId="77777777" w:rsidR="00695C18" w:rsidRDefault="00C3572F">
      <w:pPr>
        <w:spacing w:after="120"/>
        <w:jc w:val="left"/>
      </w:pPr>
      <w:r>
        <w:rPr>
          <w:b/>
          <w:i/>
          <w:sz w:val="22"/>
        </w:rPr>
        <w:t>Table 3: goals</w:t>
      </w:r>
    </w:p>
    <w:tbl>
      <w:tblPr>
        <w:tblStyle w:val="TableGrid"/>
        <w:tblW w:w="0" w:type="auto"/>
        <w:jc w:val="center"/>
        <w:tblLook w:val="04A0" w:firstRow="1" w:lastRow="0" w:firstColumn="1" w:lastColumn="0" w:noHBand="0" w:noVBand="1"/>
      </w:tblPr>
      <w:tblGrid>
        <w:gridCol w:w="2160"/>
        <w:gridCol w:w="2880"/>
        <w:gridCol w:w="3168"/>
      </w:tblGrid>
      <w:tr w:rsidR="00695C18" w14:paraId="15882447" w14:textId="77777777">
        <w:trPr>
          <w:jc w:val="center"/>
        </w:trPr>
        <w:tc>
          <w:tcPr>
            <w:tcW w:w="2160" w:type="dxa"/>
            <w:shd w:val="clear" w:color="auto" w:fill="D9E2F3"/>
          </w:tcPr>
          <w:p w14:paraId="4674EDB3" w14:textId="77777777" w:rsidR="00695C18" w:rsidRDefault="00C3572F">
            <w:pPr>
              <w:jc w:val="center"/>
            </w:pPr>
            <w:r>
              <w:rPr>
                <w:b/>
                <w:sz w:val="22"/>
              </w:rPr>
              <w:t>Field</w:t>
            </w:r>
          </w:p>
        </w:tc>
        <w:tc>
          <w:tcPr>
            <w:tcW w:w="2880" w:type="dxa"/>
            <w:shd w:val="clear" w:color="auto" w:fill="D9E2F3"/>
          </w:tcPr>
          <w:p w14:paraId="0ECFC9EA" w14:textId="77777777" w:rsidR="00695C18" w:rsidRDefault="00C3572F">
            <w:pPr>
              <w:jc w:val="center"/>
            </w:pPr>
            <w:r>
              <w:rPr>
                <w:b/>
                <w:sz w:val="22"/>
              </w:rPr>
              <w:t>Type</w:t>
            </w:r>
          </w:p>
        </w:tc>
        <w:tc>
          <w:tcPr>
            <w:tcW w:w="3168" w:type="dxa"/>
            <w:shd w:val="clear" w:color="auto" w:fill="D9E2F3"/>
          </w:tcPr>
          <w:p w14:paraId="5481E056" w14:textId="77777777" w:rsidR="00695C18" w:rsidRDefault="00C3572F">
            <w:pPr>
              <w:jc w:val="center"/>
            </w:pPr>
            <w:r>
              <w:rPr>
                <w:b/>
                <w:sz w:val="22"/>
              </w:rPr>
              <w:t>Description</w:t>
            </w:r>
          </w:p>
        </w:tc>
      </w:tr>
      <w:tr w:rsidR="00695C18" w14:paraId="19984345" w14:textId="77777777">
        <w:trPr>
          <w:jc w:val="center"/>
        </w:trPr>
        <w:tc>
          <w:tcPr>
            <w:tcW w:w="2160" w:type="dxa"/>
          </w:tcPr>
          <w:p w14:paraId="22E473E3" w14:textId="77777777" w:rsidR="00695C18" w:rsidRDefault="00C3572F">
            <w:pPr>
              <w:jc w:val="left"/>
            </w:pPr>
            <w:r>
              <w:rPr>
                <w:sz w:val="22"/>
              </w:rPr>
              <w:t>id</w:t>
            </w:r>
          </w:p>
        </w:tc>
        <w:tc>
          <w:tcPr>
            <w:tcW w:w="2880" w:type="dxa"/>
          </w:tcPr>
          <w:p w14:paraId="313E98DE" w14:textId="77777777" w:rsidR="00695C18" w:rsidRDefault="00C3572F">
            <w:pPr>
              <w:jc w:val="left"/>
            </w:pPr>
            <w:r>
              <w:rPr>
                <w:sz w:val="22"/>
              </w:rPr>
              <w:t>INT (PK, AUTO_INCREMENT)</w:t>
            </w:r>
          </w:p>
        </w:tc>
        <w:tc>
          <w:tcPr>
            <w:tcW w:w="3168" w:type="dxa"/>
          </w:tcPr>
          <w:p w14:paraId="497B487A" w14:textId="77777777" w:rsidR="00695C18" w:rsidRDefault="00C3572F">
            <w:pPr>
              <w:jc w:val="left"/>
            </w:pPr>
            <w:r>
              <w:rPr>
                <w:sz w:val="22"/>
              </w:rPr>
              <w:t>Unique goal identifier</w:t>
            </w:r>
          </w:p>
        </w:tc>
      </w:tr>
      <w:tr w:rsidR="00695C18" w14:paraId="1B51FEB1" w14:textId="77777777">
        <w:trPr>
          <w:jc w:val="center"/>
        </w:trPr>
        <w:tc>
          <w:tcPr>
            <w:tcW w:w="2160" w:type="dxa"/>
          </w:tcPr>
          <w:p w14:paraId="01596478" w14:textId="77777777" w:rsidR="00695C18" w:rsidRDefault="00C3572F">
            <w:pPr>
              <w:jc w:val="left"/>
            </w:pPr>
            <w:r>
              <w:rPr>
                <w:sz w:val="22"/>
              </w:rPr>
              <w:t>user_id</w:t>
            </w:r>
          </w:p>
        </w:tc>
        <w:tc>
          <w:tcPr>
            <w:tcW w:w="2880" w:type="dxa"/>
          </w:tcPr>
          <w:p w14:paraId="5D6FFE1F" w14:textId="77777777" w:rsidR="00695C18" w:rsidRDefault="00C3572F">
            <w:pPr>
              <w:jc w:val="left"/>
            </w:pPr>
            <w:r>
              <w:rPr>
                <w:sz w:val="22"/>
              </w:rPr>
              <w:t>INT (FK)</w:t>
            </w:r>
          </w:p>
        </w:tc>
        <w:tc>
          <w:tcPr>
            <w:tcW w:w="3168" w:type="dxa"/>
          </w:tcPr>
          <w:p w14:paraId="2C74E3C0" w14:textId="77777777" w:rsidR="00695C18" w:rsidRDefault="00C3572F">
            <w:pPr>
              <w:jc w:val="left"/>
            </w:pPr>
            <w:r>
              <w:rPr>
                <w:sz w:val="22"/>
              </w:rPr>
              <w:t>Reference to users table</w:t>
            </w:r>
          </w:p>
        </w:tc>
      </w:tr>
      <w:tr w:rsidR="00695C18" w14:paraId="79632243" w14:textId="77777777">
        <w:trPr>
          <w:jc w:val="center"/>
        </w:trPr>
        <w:tc>
          <w:tcPr>
            <w:tcW w:w="2160" w:type="dxa"/>
          </w:tcPr>
          <w:p w14:paraId="33A479C9" w14:textId="77777777" w:rsidR="00695C18" w:rsidRDefault="00C3572F">
            <w:pPr>
              <w:jc w:val="left"/>
            </w:pPr>
            <w:r>
              <w:rPr>
                <w:sz w:val="22"/>
              </w:rPr>
              <w:t>goal</w:t>
            </w:r>
          </w:p>
        </w:tc>
        <w:tc>
          <w:tcPr>
            <w:tcW w:w="2880" w:type="dxa"/>
          </w:tcPr>
          <w:p w14:paraId="47E0D150" w14:textId="77777777" w:rsidR="00695C18" w:rsidRDefault="00C3572F">
            <w:pPr>
              <w:jc w:val="left"/>
            </w:pPr>
            <w:r>
              <w:rPr>
                <w:sz w:val="22"/>
              </w:rPr>
              <w:t>VARCHAR</w:t>
            </w:r>
          </w:p>
        </w:tc>
        <w:tc>
          <w:tcPr>
            <w:tcW w:w="3168" w:type="dxa"/>
          </w:tcPr>
          <w:p w14:paraId="16CAB3DF" w14:textId="77777777" w:rsidR="00695C18" w:rsidRDefault="00C3572F">
            <w:pPr>
              <w:jc w:val="left"/>
            </w:pPr>
            <w:r>
              <w:rPr>
                <w:sz w:val="22"/>
              </w:rPr>
              <w:t>Goal description</w:t>
            </w:r>
          </w:p>
        </w:tc>
      </w:tr>
      <w:tr w:rsidR="00695C18" w14:paraId="15C051A5" w14:textId="77777777">
        <w:trPr>
          <w:jc w:val="center"/>
        </w:trPr>
        <w:tc>
          <w:tcPr>
            <w:tcW w:w="2160" w:type="dxa"/>
          </w:tcPr>
          <w:p w14:paraId="6B2663A4" w14:textId="77777777" w:rsidR="00695C18" w:rsidRDefault="00C3572F">
            <w:pPr>
              <w:jc w:val="left"/>
            </w:pPr>
            <w:r>
              <w:rPr>
                <w:sz w:val="22"/>
              </w:rPr>
              <w:t>target</w:t>
            </w:r>
          </w:p>
        </w:tc>
        <w:tc>
          <w:tcPr>
            <w:tcW w:w="2880" w:type="dxa"/>
          </w:tcPr>
          <w:p w14:paraId="3AC97BCC" w14:textId="77777777" w:rsidR="00695C18" w:rsidRDefault="00C3572F">
            <w:pPr>
              <w:jc w:val="left"/>
            </w:pPr>
            <w:r>
              <w:rPr>
                <w:sz w:val="22"/>
              </w:rPr>
              <w:t>FLOAT</w:t>
            </w:r>
          </w:p>
        </w:tc>
        <w:tc>
          <w:tcPr>
            <w:tcW w:w="3168" w:type="dxa"/>
          </w:tcPr>
          <w:p w14:paraId="5E9F0644" w14:textId="77777777" w:rsidR="00695C18" w:rsidRDefault="00C3572F">
            <w:pPr>
              <w:jc w:val="left"/>
            </w:pPr>
            <w:r>
              <w:rPr>
                <w:sz w:val="22"/>
              </w:rPr>
              <w:t>Target emission value</w:t>
            </w:r>
          </w:p>
        </w:tc>
      </w:tr>
      <w:tr w:rsidR="00695C18" w14:paraId="445C39CB" w14:textId="77777777">
        <w:trPr>
          <w:jc w:val="center"/>
        </w:trPr>
        <w:tc>
          <w:tcPr>
            <w:tcW w:w="2160" w:type="dxa"/>
          </w:tcPr>
          <w:p w14:paraId="0E08F2D9" w14:textId="77777777" w:rsidR="00695C18" w:rsidRDefault="00C3572F">
            <w:pPr>
              <w:jc w:val="left"/>
            </w:pPr>
            <w:r>
              <w:rPr>
                <w:sz w:val="22"/>
              </w:rPr>
              <w:t>deadline</w:t>
            </w:r>
          </w:p>
        </w:tc>
        <w:tc>
          <w:tcPr>
            <w:tcW w:w="2880" w:type="dxa"/>
          </w:tcPr>
          <w:p w14:paraId="08592263" w14:textId="77777777" w:rsidR="00695C18" w:rsidRDefault="00C3572F">
            <w:pPr>
              <w:jc w:val="left"/>
            </w:pPr>
            <w:r>
              <w:rPr>
                <w:sz w:val="22"/>
              </w:rPr>
              <w:t>DATE</w:t>
            </w:r>
          </w:p>
        </w:tc>
        <w:tc>
          <w:tcPr>
            <w:tcW w:w="3168" w:type="dxa"/>
          </w:tcPr>
          <w:p w14:paraId="5E88E23D" w14:textId="77777777" w:rsidR="00695C18" w:rsidRDefault="00C3572F">
            <w:pPr>
              <w:jc w:val="left"/>
            </w:pPr>
            <w:r>
              <w:rPr>
                <w:sz w:val="22"/>
              </w:rPr>
              <w:t>Goal deadline</w:t>
            </w:r>
          </w:p>
        </w:tc>
      </w:tr>
      <w:tr w:rsidR="00695C18" w14:paraId="2A87521E" w14:textId="77777777">
        <w:trPr>
          <w:jc w:val="center"/>
        </w:trPr>
        <w:tc>
          <w:tcPr>
            <w:tcW w:w="2160" w:type="dxa"/>
          </w:tcPr>
          <w:p w14:paraId="2121EF59" w14:textId="77777777" w:rsidR="00695C18" w:rsidRDefault="00C3572F">
            <w:pPr>
              <w:jc w:val="left"/>
            </w:pPr>
            <w:r>
              <w:rPr>
                <w:sz w:val="22"/>
              </w:rPr>
              <w:t>status</w:t>
            </w:r>
          </w:p>
        </w:tc>
        <w:tc>
          <w:tcPr>
            <w:tcW w:w="2880" w:type="dxa"/>
          </w:tcPr>
          <w:p w14:paraId="2DE7F190" w14:textId="77777777" w:rsidR="00695C18" w:rsidRDefault="00C3572F">
            <w:pPr>
              <w:jc w:val="left"/>
            </w:pPr>
            <w:r>
              <w:rPr>
                <w:sz w:val="22"/>
              </w:rPr>
              <w:t>VARCHAR</w:t>
            </w:r>
          </w:p>
        </w:tc>
        <w:tc>
          <w:tcPr>
            <w:tcW w:w="3168" w:type="dxa"/>
          </w:tcPr>
          <w:p w14:paraId="362AFF0C" w14:textId="77777777" w:rsidR="00695C18" w:rsidRDefault="00C3572F">
            <w:pPr>
              <w:jc w:val="left"/>
            </w:pPr>
            <w:r>
              <w:rPr>
                <w:sz w:val="22"/>
              </w:rPr>
              <w:t>Goal status (active/completed)</w:t>
            </w:r>
          </w:p>
        </w:tc>
      </w:tr>
    </w:tbl>
    <w:p w14:paraId="24660BD0" w14:textId="77777777" w:rsidR="00695C18" w:rsidRDefault="00695C18">
      <w:pPr>
        <w:spacing w:after="120"/>
      </w:pPr>
    </w:p>
    <w:p w14:paraId="79DFE5E7" w14:textId="77777777" w:rsidR="00695C18" w:rsidRDefault="00C3572F">
      <w:pPr>
        <w:spacing w:after="120"/>
        <w:jc w:val="left"/>
      </w:pPr>
      <w:r>
        <w:rPr>
          <w:b/>
          <w:i/>
          <w:sz w:val="22"/>
        </w:rPr>
        <w:t>Table 4: reports</w:t>
      </w:r>
    </w:p>
    <w:tbl>
      <w:tblPr>
        <w:tblStyle w:val="TableGrid"/>
        <w:tblW w:w="0" w:type="auto"/>
        <w:jc w:val="center"/>
        <w:tblLook w:val="04A0" w:firstRow="1" w:lastRow="0" w:firstColumn="1" w:lastColumn="0" w:noHBand="0" w:noVBand="1"/>
      </w:tblPr>
      <w:tblGrid>
        <w:gridCol w:w="2160"/>
        <w:gridCol w:w="2880"/>
        <w:gridCol w:w="3168"/>
      </w:tblGrid>
      <w:tr w:rsidR="00695C18" w14:paraId="0EED5A80" w14:textId="77777777">
        <w:trPr>
          <w:jc w:val="center"/>
        </w:trPr>
        <w:tc>
          <w:tcPr>
            <w:tcW w:w="2160" w:type="dxa"/>
            <w:shd w:val="clear" w:color="auto" w:fill="D9E2F3"/>
          </w:tcPr>
          <w:p w14:paraId="1D83C9BA" w14:textId="77777777" w:rsidR="00695C18" w:rsidRDefault="00C3572F">
            <w:pPr>
              <w:jc w:val="center"/>
            </w:pPr>
            <w:r>
              <w:rPr>
                <w:b/>
                <w:sz w:val="22"/>
              </w:rPr>
              <w:t>Field</w:t>
            </w:r>
          </w:p>
        </w:tc>
        <w:tc>
          <w:tcPr>
            <w:tcW w:w="2880" w:type="dxa"/>
            <w:shd w:val="clear" w:color="auto" w:fill="D9E2F3"/>
          </w:tcPr>
          <w:p w14:paraId="63DEB351" w14:textId="77777777" w:rsidR="00695C18" w:rsidRDefault="00C3572F">
            <w:pPr>
              <w:jc w:val="center"/>
            </w:pPr>
            <w:r>
              <w:rPr>
                <w:b/>
                <w:sz w:val="22"/>
              </w:rPr>
              <w:t>Type</w:t>
            </w:r>
          </w:p>
        </w:tc>
        <w:tc>
          <w:tcPr>
            <w:tcW w:w="3168" w:type="dxa"/>
            <w:shd w:val="clear" w:color="auto" w:fill="D9E2F3"/>
          </w:tcPr>
          <w:p w14:paraId="719226F4" w14:textId="77777777" w:rsidR="00695C18" w:rsidRDefault="00C3572F">
            <w:pPr>
              <w:jc w:val="center"/>
            </w:pPr>
            <w:r>
              <w:rPr>
                <w:b/>
                <w:sz w:val="22"/>
              </w:rPr>
              <w:t>Description</w:t>
            </w:r>
          </w:p>
        </w:tc>
      </w:tr>
      <w:tr w:rsidR="00695C18" w14:paraId="5B2329D7" w14:textId="77777777">
        <w:trPr>
          <w:jc w:val="center"/>
        </w:trPr>
        <w:tc>
          <w:tcPr>
            <w:tcW w:w="2160" w:type="dxa"/>
          </w:tcPr>
          <w:p w14:paraId="42B59DB7" w14:textId="77777777" w:rsidR="00695C18" w:rsidRDefault="00C3572F">
            <w:pPr>
              <w:jc w:val="left"/>
            </w:pPr>
            <w:r>
              <w:rPr>
                <w:sz w:val="22"/>
              </w:rPr>
              <w:t>id</w:t>
            </w:r>
          </w:p>
        </w:tc>
        <w:tc>
          <w:tcPr>
            <w:tcW w:w="2880" w:type="dxa"/>
          </w:tcPr>
          <w:p w14:paraId="4C705EAE" w14:textId="77777777" w:rsidR="00695C18" w:rsidRDefault="00C3572F">
            <w:pPr>
              <w:jc w:val="left"/>
            </w:pPr>
            <w:r>
              <w:rPr>
                <w:sz w:val="22"/>
              </w:rPr>
              <w:t>INT (PK, AUTO_INCREMENT)</w:t>
            </w:r>
          </w:p>
        </w:tc>
        <w:tc>
          <w:tcPr>
            <w:tcW w:w="3168" w:type="dxa"/>
          </w:tcPr>
          <w:p w14:paraId="0DED13F4" w14:textId="77777777" w:rsidR="00695C18" w:rsidRDefault="00C3572F">
            <w:pPr>
              <w:jc w:val="left"/>
            </w:pPr>
            <w:r>
              <w:rPr>
                <w:sz w:val="22"/>
              </w:rPr>
              <w:t>Unique report identifier</w:t>
            </w:r>
          </w:p>
        </w:tc>
      </w:tr>
      <w:tr w:rsidR="00695C18" w14:paraId="007546EC" w14:textId="77777777">
        <w:trPr>
          <w:jc w:val="center"/>
        </w:trPr>
        <w:tc>
          <w:tcPr>
            <w:tcW w:w="2160" w:type="dxa"/>
          </w:tcPr>
          <w:p w14:paraId="6F0911C4" w14:textId="77777777" w:rsidR="00695C18" w:rsidRDefault="00C3572F">
            <w:pPr>
              <w:jc w:val="left"/>
            </w:pPr>
            <w:r>
              <w:rPr>
                <w:sz w:val="22"/>
              </w:rPr>
              <w:t>user_id</w:t>
            </w:r>
          </w:p>
        </w:tc>
        <w:tc>
          <w:tcPr>
            <w:tcW w:w="2880" w:type="dxa"/>
          </w:tcPr>
          <w:p w14:paraId="49FB8549" w14:textId="77777777" w:rsidR="00695C18" w:rsidRDefault="00C3572F">
            <w:pPr>
              <w:jc w:val="left"/>
            </w:pPr>
            <w:r>
              <w:rPr>
                <w:sz w:val="22"/>
              </w:rPr>
              <w:t>INT (FK)</w:t>
            </w:r>
          </w:p>
        </w:tc>
        <w:tc>
          <w:tcPr>
            <w:tcW w:w="3168" w:type="dxa"/>
          </w:tcPr>
          <w:p w14:paraId="51352FBD" w14:textId="77777777" w:rsidR="00695C18" w:rsidRDefault="00C3572F">
            <w:pPr>
              <w:jc w:val="left"/>
            </w:pPr>
            <w:r>
              <w:rPr>
                <w:sz w:val="22"/>
              </w:rPr>
              <w:t>Reference to users table</w:t>
            </w:r>
          </w:p>
        </w:tc>
      </w:tr>
      <w:tr w:rsidR="00695C18" w14:paraId="6E862BE9" w14:textId="77777777">
        <w:trPr>
          <w:jc w:val="center"/>
        </w:trPr>
        <w:tc>
          <w:tcPr>
            <w:tcW w:w="2160" w:type="dxa"/>
          </w:tcPr>
          <w:p w14:paraId="2E2E765F" w14:textId="77777777" w:rsidR="00695C18" w:rsidRDefault="00C3572F">
            <w:pPr>
              <w:jc w:val="left"/>
            </w:pPr>
            <w:r>
              <w:rPr>
                <w:sz w:val="22"/>
              </w:rPr>
              <w:t>report_type</w:t>
            </w:r>
          </w:p>
        </w:tc>
        <w:tc>
          <w:tcPr>
            <w:tcW w:w="2880" w:type="dxa"/>
          </w:tcPr>
          <w:p w14:paraId="477FDB8D" w14:textId="77777777" w:rsidR="00695C18" w:rsidRDefault="00C3572F">
            <w:pPr>
              <w:jc w:val="left"/>
            </w:pPr>
            <w:r>
              <w:rPr>
                <w:sz w:val="22"/>
              </w:rPr>
              <w:t>VARCHAR</w:t>
            </w:r>
          </w:p>
        </w:tc>
        <w:tc>
          <w:tcPr>
            <w:tcW w:w="3168" w:type="dxa"/>
          </w:tcPr>
          <w:p w14:paraId="0F1688AE" w14:textId="77777777" w:rsidR="00695C18" w:rsidRDefault="00C3572F">
            <w:pPr>
              <w:jc w:val="left"/>
            </w:pPr>
            <w:r>
              <w:rPr>
                <w:sz w:val="22"/>
              </w:rPr>
              <w:t>Type (weekly/monthly/yearly)</w:t>
            </w:r>
          </w:p>
        </w:tc>
      </w:tr>
      <w:tr w:rsidR="00695C18" w14:paraId="7FB0859F" w14:textId="77777777">
        <w:trPr>
          <w:jc w:val="center"/>
        </w:trPr>
        <w:tc>
          <w:tcPr>
            <w:tcW w:w="2160" w:type="dxa"/>
          </w:tcPr>
          <w:p w14:paraId="2C4F8C65" w14:textId="77777777" w:rsidR="00695C18" w:rsidRDefault="00C3572F">
            <w:pPr>
              <w:jc w:val="left"/>
            </w:pPr>
            <w:r>
              <w:rPr>
                <w:sz w:val="22"/>
              </w:rPr>
              <w:t>generated_at</w:t>
            </w:r>
          </w:p>
        </w:tc>
        <w:tc>
          <w:tcPr>
            <w:tcW w:w="2880" w:type="dxa"/>
          </w:tcPr>
          <w:p w14:paraId="02C9D730" w14:textId="77777777" w:rsidR="00695C18" w:rsidRDefault="00C3572F">
            <w:pPr>
              <w:jc w:val="left"/>
            </w:pPr>
            <w:r>
              <w:rPr>
                <w:sz w:val="22"/>
              </w:rPr>
              <w:t>TIMESTAMP</w:t>
            </w:r>
          </w:p>
        </w:tc>
        <w:tc>
          <w:tcPr>
            <w:tcW w:w="3168" w:type="dxa"/>
          </w:tcPr>
          <w:p w14:paraId="1450ED69" w14:textId="77777777" w:rsidR="00695C18" w:rsidRDefault="00C3572F">
            <w:pPr>
              <w:jc w:val="left"/>
            </w:pPr>
            <w:r>
              <w:rPr>
                <w:sz w:val="22"/>
              </w:rPr>
              <w:t>Report generation timestamp</w:t>
            </w:r>
          </w:p>
        </w:tc>
      </w:tr>
    </w:tbl>
    <w:p w14:paraId="3203299C" w14:textId="77777777" w:rsidR="00695C18" w:rsidRDefault="00695C18">
      <w:pPr>
        <w:spacing w:after="120"/>
      </w:pPr>
    </w:p>
    <w:p w14:paraId="3E602176" w14:textId="77777777" w:rsidR="00695C18" w:rsidRDefault="00C3572F">
      <w:pPr>
        <w:spacing w:before="240" w:after="120"/>
        <w:jc w:val="left"/>
      </w:pPr>
      <w:r>
        <w:rPr>
          <w:b/>
        </w:rPr>
        <w:t>RESTful API Endpoints:</w:t>
      </w:r>
    </w:p>
    <w:p w14:paraId="08F072E7" w14:textId="77777777" w:rsidR="00695C18" w:rsidRDefault="00C3572F">
      <w:pPr>
        <w:spacing w:after="120"/>
        <w:jc w:val="left"/>
      </w:pPr>
      <w:r>
        <w:rPr>
          <w:b/>
          <w:i/>
          <w:sz w:val="22"/>
        </w:rPr>
        <w:t>Authentication:</w:t>
      </w:r>
    </w:p>
    <w:tbl>
      <w:tblPr>
        <w:tblStyle w:val="TableGrid"/>
        <w:tblW w:w="0" w:type="auto"/>
        <w:jc w:val="center"/>
        <w:tblLook w:val="04A0" w:firstRow="1" w:lastRow="0" w:firstColumn="1" w:lastColumn="0" w:noHBand="0" w:noVBand="1"/>
      </w:tblPr>
      <w:tblGrid>
        <w:gridCol w:w="1440"/>
        <w:gridCol w:w="3168"/>
        <w:gridCol w:w="3600"/>
      </w:tblGrid>
      <w:tr w:rsidR="00695C18" w14:paraId="3BEA20DA" w14:textId="77777777">
        <w:trPr>
          <w:jc w:val="center"/>
        </w:trPr>
        <w:tc>
          <w:tcPr>
            <w:tcW w:w="1440" w:type="dxa"/>
            <w:shd w:val="clear" w:color="auto" w:fill="D9E2F3"/>
          </w:tcPr>
          <w:p w14:paraId="0B74C2E4" w14:textId="77777777" w:rsidR="00695C18" w:rsidRDefault="00C3572F">
            <w:pPr>
              <w:jc w:val="center"/>
            </w:pPr>
            <w:r>
              <w:rPr>
                <w:b/>
                <w:sz w:val="22"/>
              </w:rPr>
              <w:t>Method</w:t>
            </w:r>
          </w:p>
        </w:tc>
        <w:tc>
          <w:tcPr>
            <w:tcW w:w="3168" w:type="dxa"/>
            <w:shd w:val="clear" w:color="auto" w:fill="D9E2F3"/>
          </w:tcPr>
          <w:p w14:paraId="1965566F" w14:textId="77777777" w:rsidR="00695C18" w:rsidRDefault="00C3572F">
            <w:pPr>
              <w:jc w:val="center"/>
            </w:pPr>
            <w:r>
              <w:rPr>
                <w:b/>
                <w:sz w:val="22"/>
              </w:rPr>
              <w:t>Endpoint</w:t>
            </w:r>
          </w:p>
        </w:tc>
        <w:tc>
          <w:tcPr>
            <w:tcW w:w="3600" w:type="dxa"/>
            <w:shd w:val="clear" w:color="auto" w:fill="D9E2F3"/>
          </w:tcPr>
          <w:p w14:paraId="5FB19D3D" w14:textId="77777777" w:rsidR="00695C18" w:rsidRDefault="00C3572F">
            <w:pPr>
              <w:jc w:val="center"/>
            </w:pPr>
            <w:r>
              <w:rPr>
                <w:b/>
                <w:sz w:val="22"/>
              </w:rPr>
              <w:t>Description</w:t>
            </w:r>
          </w:p>
        </w:tc>
      </w:tr>
      <w:tr w:rsidR="00695C18" w14:paraId="01F74415" w14:textId="77777777">
        <w:trPr>
          <w:jc w:val="center"/>
        </w:trPr>
        <w:tc>
          <w:tcPr>
            <w:tcW w:w="1440" w:type="dxa"/>
          </w:tcPr>
          <w:p w14:paraId="1FFB100F" w14:textId="77777777" w:rsidR="00695C18" w:rsidRDefault="00C3572F">
            <w:pPr>
              <w:jc w:val="left"/>
            </w:pPr>
            <w:r>
              <w:rPr>
                <w:sz w:val="22"/>
              </w:rPr>
              <w:t>POST</w:t>
            </w:r>
          </w:p>
        </w:tc>
        <w:tc>
          <w:tcPr>
            <w:tcW w:w="3168" w:type="dxa"/>
          </w:tcPr>
          <w:p w14:paraId="7DA3C026" w14:textId="77777777" w:rsidR="00695C18" w:rsidRDefault="00C3572F">
            <w:pPr>
              <w:jc w:val="left"/>
            </w:pPr>
            <w:r>
              <w:rPr>
                <w:sz w:val="22"/>
              </w:rPr>
              <w:t>/api/auth/register</w:t>
            </w:r>
          </w:p>
        </w:tc>
        <w:tc>
          <w:tcPr>
            <w:tcW w:w="3600" w:type="dxa"/>
          </w:tcPr>
          <w:p w14:paraId="0E0F748F" w14:textId="77777777" w:rsidR="00695C18" w:rsidRDefault="00C3572F">
            <w:pPr>
              <w:jc w:val="left"/>
            </w:pPr>
            <w:r>
              <w:rPr>
                <w:sz w:val="22"/>
              </w:rPr>
              <w:t>Register a new user</w:t>
            </w:r>
          </w:p>
        </w:tc>
      </w:tr>
      <w:tr w:rsidR="00695C18" w14:paraId="6065CF5D" w14:textId="77777777">
        <w:trPr>
          <w:jc w:val="center"/>
        </w:trPr>
        <w:tc>
          <w:tcPr>
            <w:tcW w:w="1440" w:type="dxa"/>
          </w:tcPr>
          <w:p w14:paraId="05FB7A9A" w14:textId="77777777" w:rsidR="00695C18" w:rsidRDefault="00C3572F">
            <w:pPr>
              <w:jc w:val="left"/>
            </w:pPr>
            <w:r>
              <w:rPr>
                <w:sz w:val="22"/>
              </w:rPr>
              <w:t>POST</w:t>
            </w:r>
          </w:p>
        </w:tc>
        <w:tc>
          <w:tcPr>
            <w:tcW w:w="3168" w:type="dxa"/>
          </w:tcPr>
          <w:p w14:paraId="1B9B166E" w14:textId="77777777" w:rsidR="00695C18" w:rsidRDefault="00C3572F">
            <w:pPr>
              <w:jc w:val="left"/>
            </w:pPr>
            <w:r>
              <w:rPr>
                <w:sz w:val="22"/>
              </w:rPr>
              <w:t>/api/auth/login</w:t>
            </w:r>
          </w:p>
        </w:tc>
        <w:tc>
          <w:tcPr>
            <w:tcW w:w="3600" w:type="dxa"/>
          </w:tcPr>
          <w:p w14:paraId="27B83213" w14:textId="77777777" w:rsidR="00695C18" w:rsidRDefault="00C3572F">
            <w:pPr>
              <w:jc w:val="left"/>
            </w:pPr>
            <w:r>
              <w:rPr>
                <w:sz w:val="22"/>
              </w:rPr>
              <w:t>Login and receive JWT token</w:t>
            </w:r>
          </w:p>
        </w:tc>
      </w:tr>
    </w:tbl>
    <w:p w14:paraId="3CD11DC8" w14:textId="77777777" w:rsidR="00695C18" w:rsidRDefault="00695C18">
      <w:pPr>
        <w:spacing w:after="120"/>
      </w:pPr>
    </w:p>
    <w:p w14:paraId="3D704E88" w14:textId="77777777" w:rsidR="00695C18" w:rsidRDefault="00C3572F">
      <w:pPr>
        <w:spacing w:after="120"/>
        <w:jc w:val="left"/>
      </w:pPr>
      <w:r>
        <w:rPr>
          <w:b/>
          <w:i/>
          <w:sz w:val="22"/>
        </w:rPr>
        <w:t>Carbon Entries:</w:t>
      </w:r>
    </w:p>
    <w:tbl>
      <w:tblPr>
        <w:tblStyle w:val="TableGrid"/>
        <w:tblW w:w="0" w:type="auto"/>
        <w:jc w:val="center"/>
        <w:tblLook w:val="04A0" w:firstRow="1" w:lastRow="0" w:firstColumn="1" w:lastColumn="0" w:noHBand="0" w:noVBand="1"/>
      </w:tblPr>
      <w:tblGrid>
        <w:gridCol w:w="1440"/>
        <w:gridCol w:w="3168"/>
        <w:gridCol w:w="3600"/>
      </w:tblGrid>
      <w:tr w:rsidR="00695C18" w14:paraId="1A8D8F8C" w14:textId="77777777">
        <w:trPr>
          <w:jc w:val="center"/>
        </w:trPr>
        <w:tc>
          <w:tcPr>
            <w:tcW w:w="1440" w:type="dxa"/>
            <w:shd w:val="clear" w:color="auto" w:fill="D9E2F3"/>
          </w:tcPr>
          <w:p w14:paraId="18819F2F" w14:textId="77777777" w:rsidR="00695C18" w:rsidRDefault="00C3572F">
            <w:pPr>
              <w:jc w:val="center"/>
            </w:pPr>
            <w:r>
              <w:rPr>
                <w:b/>
                <w:sz w:val="22"/>
              </w:rPr>
              <w:t>Method</w:t>
            </w:r>
          </w:p>
        </w:tc>
        <w:tc>
          <w:tcPr>
            <w:tcW w:w="3168" w:type="dxa"/>
            <w:shd w:val="clear" w:color="auto" w:fill="D9E2F3"/>
          </w:tcPr>
          <w:p w14:paraId="3FC49781" w14:textId="77777777" w:rsidR="00695C18" w:rsidRDefault="00C3572F">
            <w:pPr>
              <w:jc w:val="center"/>
            </w:pPr>
            <w:r>
              <w:rPr>
                <w:b/>
                <w:sz w:val="22"/>
              </w:rPr>
              <w:t>Endpoint</w:t>
            </w:r>
          </w:p>
        </w:tc>
        <w:tc>
          <w:tcPr>
            <w:tcW w:w="3600" w:type="dxa"/>
            <w:shd w:val="clear" w:color="auto" w:fill="D9E2F3"/>
          </w:tcPr>
          <w:p w14:paraId="73F50A00" w14:textId="77777777" w:rsidR="00695C18" w:rsidRDefault="00C3572F">
            <w:pPr>
              <w:jc w:val="center"/>
            </w:pPr>
            <w:r>
              <w:rPr>
                <w:b/>
                <w:sz w:val="22"/>
              </w:rPr>
              <w:t>Description</w:t>
            </w:r>
          </w:p>
        </w:tc>
      </w:tr>
      <w:tr w:rsidR="00695C18" w14:paraId="1EDFCCAE" w14:textId="77777777">
        <w:trPr>
          <w:jc w:val="center"/>
        </w:trPr>
        <w:tc>
          <w:tcPr>
            <w:tcW w:w="1440" w:type="dxa"/>
          </w:tcPr>
          <w:p w14:paraId="43C8B6EA" w14:textId="77777777" w:rsidR="00695C18" w:rsidRDefault="00C3572F">
            <w:pPr>
              <w:jc w:val="left"/>
            </w:pPr>
            <w:r>
              <w:rPr>
                <w:sz w:val="22"/>
              </w:rPr>
              <w:t>POST</w:t>
            </w:r>
          </w:p>
        </w:tc>
        <w:tc>
          <w:tcPr>
            <w:tcW w:w="3168" w:type="dxa"/>
          </w:tcPr>
          <w:p w14:paraId="061E0CAC" w14:textId="77777777" w:rsidR="00695C18" w:rsidRDefault="00C3572F">
            <w:pPr>
              <w:jc w:val="left"/>
            </w:pPr>
            <w:r>
              <w:rPr>
                <w:sz w:val="22"/>
              </w:rPr>
              <w:t>/api/carbon/add</w:t>
            </w:r>
          </w:p>
        </w:tc>
        <w:tc>
          <w:tcPr>
            <w:tcW w:w="3600" w:type="dxa"/>
          </w:tcPr>
          <w:p w14:paraId="49D8D7E8" w14:textId="77777777" w:rsidR="00695C18" w:rsidRDefault="00C3572F">
            <w:pPr>
              <w:jc w:val="left"/>
            </w:pPr>
            <w:r>
              <w:rPr>
                <w:sz w:val="22"/>
              </w:rPr>
              <w:t>Add a new carbon entry</w:t>
            </w:r>
          </w:p>
        </w:tc>
      </w:tr>
      <w:tr w:rsidR="00695C18" w14:paraId="35D17D51" w14:textId="77777777">
        <w:trPr>
          <w:jc w:val="center"/>
        </w:trPr>
        <w:tc>
          <w:tcPr>
            <w:tcW w:w="1440" w:type="dxa"/>
          </w:tcPr>
          <w:p w14:paraId="0ABBEA2F" w14:textId="77777777" w:rsidR="00695C18" w:rsidRDefault="00C3572F">
            <w:pPr>
              <w:jc w:val="left"/>
            </w:pPr>
            <w:r>
              <w:rPr>
                <w:sz w:val="22"/>
              </w:rPr>
              <w:t>GET</w:t>
            </w:r>
          </w:p>
        </w:tc>
        <w:tc>
          <w:tcPr>
            <w:tcW w:w="3168" w:type="dxa"/>
          </w:tcPr>
          <w:p w14:paraId="6613BEAD" w14:textId="77777777" w:rsidR="00695C18" w:rsidRDefault="00C3572F">
            <w:pPr>
              <w:jc w:val="left"/>
            </w:pPr>
            <w:r>
              <w:rPr>
                <w:sz w:val="22"/>
              </w:rPr>
              <w:t>/api/carbon/history</w:t>
            </w:r>
          </w:p>
        </w:tc>
        <w:tc>
          <w:tcPr>
            <w:tcW w:w="3600" w:type="dxa"/>
          </w:tcPr>
          <w:p w14:paraId="1E86D621" w14:textId="77777777" w:rsidR="00695C18" w:rsidRDefault="00C3572F">
            <w:pPr>
              <w:jc w:val="left"/>
            </w:pPr>
            <w:r>
              <w:rPr>
                <w:sz w:val="22"/>
              </w:rPr>
              <w:t>Get user's emission history</w:t>
            </w:r>
          </w:p>
        </w:tc>
      </w:tr>
      <w:tr w:rsidR="00695C18" w14:paraId="106DA228" w14:textId="77777777">
        <w:trPr>
          <w:jc w:val="center"/>
        </w:trPr>
        <w:tc>
          <w:tcPr>
            <w:tcW w:w="1440" w:type="dxa"/>
          </w:tcPr>
          <w:p w14:paraId="40C15149" w14:textId="77777777" w:rsidR="00695C18" w:rsidRDefault="00C3572F">
            <w:pPr>
              <w:jc w:val="left"/>
            </w:pPr>
            <w:r>
              <w:rPr>
                <w:sz w:val="22"/>
              </w:rPr>
              <w:t>PUT</w:t>
            </w:r>
          </w:p>
        </w:tc>
        <w:tc>
          <w:tcPr>
            <w:tcW w:w="3168" w:type="dxa"/>
          </w:tcPr>
          <w:p w14:paraId="53583496" w14:textId="77777777" w:rsidR="00695C18" w:rsidRDefault="00C3572F">
            <w:pPr>
              <w:jc w:val="left"/>
            </w:pPr>
            <w:r>
              <w:rPr>
                <w:sz w:val="22"/>
              </w:rPr>
              <w:t>/api/carbon/update/:id</w:t>
            </w:r>
          </w:p>
        </w:tc>
        <w:tc>
          <w:tcPr>
            <w:tcW w:w="3600" w:type="dxa"/>
          </w:tcPr>
          <w:p w14:paraId="79E63AE0" w14:textId="77777777" w:rsidR="00695C18" w:rsidRDefault="00C3572F">
            <w:pPr>
              <w:jc w:val="left"/>
            </w:pPr>
            <w:r>
              <w:rPr>
                <w:sz w:val="22"/>
              </w:rPr>
              <w:t>Update an existing entry</w:t>
            </w:r>
          </w:p>
        </w:tc>
      </w:tr>
      <w:tr w:rsidR="00695C18" w14:paraId="45376A97" w14:textId="77777777">
        <w:trPr>
          <w:jc w:val="center"/>
        </w:trPr>
        <w:tc>
          <w:tcPr>
            <w:tcW w:w="1440" w:type="dxa"/>
          </w:tcPr>
          <w:p w14:paraId="58F298E5" w14:textId="77777777" w:rsidR="00695C18" w:rsidRDefault="00C3572F">
            <w:pPr>
              <w:jc w:val="left"/>
            </w:pPr>
            <w:r>
              <w:rPr>
                <w:sz w:val="22"/>
              </w:rPr>
              <w:t>DELETE</w:t>
            </w:r>
          </w:p>
        </w:tc>
        <w:tc>
          <w:tcPr>
            <w:tcW w:w="3168" w:type="dxa"/>
          </w:tcPr>
          <w:p w14:paraId="6DE06427" w14:textId="77777777" w:rsidR="00695C18" w:rsidRDefault="00C3572F">
            <w:pPr>
              <w:jc w:val="left"/>
            </w:pPr>
            <w:r>
              <w:rPr>
                <w:sz w:val="22"/>
              </w:rPr>
              <w:t>/api/carbon/delete/:id</w:t>
            </w:r>
          </w:p>
        </w:tc>
        <w:tc>
          <w:tcPr>
            <w:tcW w:w="3600" w:type="dxa"/>
          </w:tcPr>
          <w:p w14:paraId="546F19A3" w14:textId="77777777" w:rsidR="00695C18" w:rsidRDefault="00C3572F">
            <w:pPr>
              <w:jc w:val="left"/>
            </w:pPr>
            <w:r>
              <w:rPr>
                <w:sz w:val="22"/>
              </w:rPr>
              <w:t>Delete a carbon entry</w:t>
            </w:r>
          </w:p>
        </w:tc>
      </w:tr>
    </w:tbl>
    <w:p w14:paraId="7A00FDAA" w14:textId="77777777" w:rsidR="00695C18" w:rsidRDefault="00695C18">
      <w:pPr>
        <w:spacing w:after="120"/>
      </w:pPr>
    </w:p>
    <w:p w14:paraId="131068A8" w14:textId="77777777" w:rsidR="00695C18" w:rsidRDefault="00C3572F">
      <w:pPr>
        <w:spacing w:after="120"/>
        <w:jc w:val="left"/>
      </w:pPr>
      <w:r>
        <w:rPr>
          <w:b/>
          <w:i/>
          <w:sz w:val="22"/>
        </w:rPr>
        <w:t>Goals:</w:t>
      </w:r>
    </w:p>
    <w:tbl>
      <w:tblPr>
        <w:tblStyle w:val="TableGrid"/>
        <w:tblW w:w="0" w:type="auto"/>
        <w:jc w:val="center"/>
        <w:tblLook w:val="04A0" w:firstRow="1" w:lastRow="0" w:firstColumn="1" w:lastColumn="0" w:noHBand="0" w:noVBand="1"/>
      </w:tblPr>
      <w:tblGrid>
        <w:gridCol w:w="1440"/>
        <w:gridCol w:w="3168"/>
        <w:gridCol w:w="3600"/>
      </w:tblGrid>
      <w:tr w:rsidR="00695C18" w14:paraId="2D581386" w14:textId="77777777">
        <w:trPr>
          <w:jc w:val="center"/>
        </w:trPr>
        <w:tc>
          <w:tcPr>
            <w:tcW w:w="1440" w:type="dxa"/>
            <w:shd w:val="clear" w:color="auto" w:fill="D9E2F3"/>
          </w:tcPr>
          <w:p w14:paraId="778BBF48" w14:textId="77777777" w:rsidR="00695C18" w:rsidRDefault="00C3572F">
            <w:pPr>
              <w:jc w:val="center"/>
            </w:pPr>
            <w:r>
              <w:rPr>
                <w:b/>
                <w:sz w:val="22"/>
              </w:rPr>
              <w:t>Method</w:t>
            </w:r>
          </w:p>
        </w:tc>
        <w:tc>
          <w:tcPr>
            <w:tcW w:w="3168" w:type="dxa"/>
            <w:shd w:val="clear" w:color="auto" w:fill="D9E2F3"/>
          </w:tcPr>
          <w:p w14:paraId="47362D95" w14:textId="77777777" w:rsidR="00695C18" w:rsidRDefault="00C3572F">
            <w:pPr>
              <w:jc w:val="center"/>
            </w:pPr>
            <w:r>
              <w:rPr>
                <w:b/>
                <w:sz w:val="22"/>
              </w:rPr>
              <w:t>Endpoint</w:t>
            </w:r>
          </w:p>
        </w:tc>
        <w:tc>
          <w:tcPr>
            <w:tcW w:w="3600" w:type="dxa"/>
            <w:shd w:val="clear" w:color="auto" w:fill="D9E2F3"/>
          </w:tcPr>
          <w:p w14:paraId="047F93DC" w14:textId="77777777" w:rsidR="00695C18" w:rsidRDefault="00C3572F">
            <w:pPr>
              <w:jc w:val="center"/>
            </w:pPr>
            <w:r>
              <w:rPr>
                <w:b/>
                <w:sz w:val="22"/>
              </w:rPr>
              <w:t>Description</w:t>
            </w:r>
          </w:p>
        </w:tc>
      </w:tr>
      <w:tr w:rsidR="00695C18" w14:paraId="07CEFC83" w14:textId="77777777">
        <w:trPr>
          <w:jc w:val="center"/>
        </w:trPr>
        <w:tc>
          <w:tcPr>
            <w:tcW w:w="1440" w:type="dxa"/>
          </w:tcPr>
          <w:p w14:paraId="26F1C2CA" w14:textId="77777777" w:rsidR="00695C18" w:rsidRDefault="00C3572F">
            <w:pPr>
              <w:jc w:val="left"/>
            </w:pPr>
            <w:r>
              <w:rPr>
                <w:sz w:val="22"/>
              </w:rPr>
              <w:t>POST</w:t>
            </w:r>
          </w:p>
        </w:tc>
        <w:tc>
          <w:tcPr>
            <w:tcW w:w="3168" w:type="dxa"/>
          </w:tcPr>
          <w:p w14:paraId="23CA8152" w14:textId="77777777" w:rsidR="00695C18" w:rsidRDefault="00C3572F">
            <w:pPr>
              <w:jc w:val="left"/>
            </w:pPr>
            <w:r>
              <w:rPr>
                <w:sz w:val="22"/>
              </w:rPr>
              <w:t>/api/goals/add</w:t>
            </w:r>
          </w:p>
        </w:tc>
        <w:tc>
          <w:tcPr>
            <w:tcW w:w="3600" w:type="dxa"/>
          </w:tcPr>
          <w:p w14:paraId="2ACFFAA3" w14:textId="77777777" w:rsidR="00695C18" w:rsidRDefault="00C3572F">
            <w:pPr>
              <w:jc w:val="left"/>
            </w:pPr>
            <w:r>
              <w:rPr>
                <w:sz w:val="22"/>
              </w:rPr>
              <w:t>Create a new goal</w:t>
            </w:r>
          </w:p>
        </w:tc>
      </w:tr>
      <w:tr w:rsidR="00695C18" w14:paraId="6EDBDD8A" w14:textId="77777777">
        <w:trPr>
          <w:jc w:val="center"/>
        </w:trPr>
        <w:tc>
          <w:tcPr>
            <w:tcW w:w="1440" w:type="dxa"/>
          </w:tcPr>
          <w:p w14:paraId="2AB9D108" w14:textId="77777777" w:rsidR="00695C18" w:rsidRDefault="00C3572F">
            <w:pPr>
              <w:jc w:val="left"/>
            </w:pPr>
            <w:r>
              <w:rPr>
                <w:sz w:val="22"/>
              </w:rPr>
              <w:t>GET</w:t>
            </w:r>
          </w:p>
        </w:tc>
        <w:tc>
          <w:tcPr>
            <w:tcW w:w="3168" w:type="dxa"/>
          </w:tcPr>
          <w:p w14:paraId="3594F686" w14:textId="77777777" w:rsidR="00695C18" w:rsidRDefault="00C3572F">
            <w:pPr>
              <w:jc w:val="left"/>
            </w:pPr>
            <w:r>
              <w:rPr>
                <w:sz w:val="22"/>
              </w:rPr>
              <w:t>/api/goals</w:t>
            </w:r>
          </w:p>
        </w:tc>
        <w:tc>
          <w:tcPr>
            <w:tcW w:w="3600" w:type="dxa"/>
          </w:tcPr>
          <w:p w14:paraId="2EC24B9F" w14:textId="77777777" w:rsidR="00695C18" w:rsidRDefault="00C3572F">
            <w:pPr>
              <w:jc w:val="left"/>
            </w:pPr>
            <w:r>
              <w:rPr>
                <w:sz w:val="22"/>
              </w:rPr>
              <w:t>Get all user goals</w:t>
            </w:r>
          </w:p>
        </w:tc>
      </w:tr>
      <w:tr w:rsidR="00695C18" w14:paraId="284FBF26" w14:textId="77777777">
        <w:trPr>
          <w:jc w:val="center"/>
        </w:trPr>
        <w:tc>
          <w:tcPr>
            <w:tcW w:w="1440" w:type="dxa"/>
          </w:tcPr>
          <w:p w14:paraId="03CEDB9E" w14:textId="77777777" w:rsidR="00695C18" w:rsidRDefault="00C3572F">
            <w:pPr>
              <w:jc w:val="left"/>
            </w:pPr>
            <w:r>
              <w:rPr>
                <w:sz w:val="22"/>
              </w:rPr>
              <w:t>PUT</w:t>
            </w:r>
          </w:p>
        </w:tc>
        <w:tc>
          <w:tcPr>
            <w:tcW w:w="3168" w:type="dxa"/>
          </w:tcPr>
          <w:p w14:paraId="31CBDFD7" w14:textId="77777777" w:rsidR="00695C18" w:rsidRDefault="00C3572F">
            <w:pPr>
              <w:jc w:val="left"/>
            </w:pPr>
            <w:r>
              <w:rPr>
                <w:sz w:val="22"/>
              </w:rPr>
              <w:t>/api/goals/update/:id</w:t>
            </w:r>
          </w:p>
        </w:tc>
        <w:tc>
          <w:tcPr>
            <w:tcW w:w="3600" w:type="dxa"/>
          </w:tcPr>
          <w:p w14:paraId="755711B8" w14:textId="77777777" w:rsidR="00695C18" w:rsidRDefault="00C3572F">
            <w:pPr>
              <w:jc w:val="left"/>
            </w:pPr>
            <w:r>
              <w:rPr>
                <w:sz w:val="22"/>
              </w:rPr>
              <w:t>Update a goal</w:t>
            </w:r>
          </w:p>
        </w:tc>
      </w:tr>
      <w:tr w:rsidR="00695C18" w14:paraId="7AF72444" w14:textId="77777777">
        <w:trPr>
          <w:jc w:val="center"/>
        </w:trPr>
        <w:tc>
          <w:tcPr>
            <w:tcW w:w="1440" w:type="dxa"/>
          </w:tcPr>
          <w:p w14:paraId="1664DFA9" w14:textId="77777777" w:rsidR="00695C18" w:rsidRDefault="00C3572F">
            <w:pPr>
              <w:jc w:val="left"/>
            </w:pPr>
            <w:r>
              <w:rPr>
                <w:sz w:val="22"/>
              </w:rPr>
              <w:t>DELETE</w:t>
            </w:r>
          </w:p>
        </w:tc>
        <w:tc>
          <w:tcPr>
            <w:tcW w:w="3168" w:type="dxa"/>
          </w:tcPr>
          <w:p w14:paraId="36E51B7B" w14:textId="77777777" w:rsidR="00695C18" w:rsidRDefault="00C3572F">
            <w:pPr>
              <w:jc w:val="left"/>
            </w:pPr>
            <w:r>
              <w:rPr>
                <w:sz w:val="22"/>
              </w:rPr>
              <w:t>/api/goals/delete/:id</w:t>
            </w:r>
          </w:p>
        </w:tc>
        <w:tc>
          <w:tcPr>
            <w:tcW w:w="3600" w:type="dxa"/>
          </w:tcPr>
          <w:p w14:paraId="0E5C034C" w14:textId="77777777" w:rsidR="00695C18" w:rsidRDefault="00C3572F">
            <w:pPr>
              <w:jc w:val="left"/>
            </w:pPr>
            <w:r>
              <w:rPr>
                <w:sz w:val="22"/>
              </w:rPr>
              <w:t>Delete a goal</w:t>
            </w:r>
          </w:p>
        </w:tc>
      </w:tr>
    </w:tbl>
    <w:p w14:paraId="7637449A" w14:textId="77777777" w:rsidR="00695C18" w:rsidRDefault="00695C18">
      <w:pPr>
        <w:spacing w:after="120"/>
      </w:pPr>
    </w:p>
    <w:p w14:paraId="414FCA8C" w14:textId="77777777" w:rsidR="00695C18" w:rsidRDefault="00C3572F">
      <w:pPr>
        <w:spacing w:after="120"/>
        <w:jc w:val="left"/>
      </w:pPr>
      <w:r>
        <w:rPr>
          <w:b/>
          <w:i/>
          <w:sz w:val="22"/>
        </w:rPr>
        <w:t>Reports:</w:t>
      </w:r>
    </w:p>
    <w:tbl>
      <w:tblPr>
        <w:tblStyle w:val="TableGrid"/>
        <w:tblW w:w="0" w:type="auto"/>
        <w:jc w:val="center"/>
        <w:tblLook w:val="04A0" w:firstRow="1" w:lastRow="0" w:firstColumn="1" w:lastColumn="0" w:noHBand="0" w:noVBand="1"/>
      </w:tblPr>
      <w:tblGrid>
        <w:gridCol w:w="1440"/>
        <w:gridCol w:w="3168"/>
        <w:gridCol w:w="3600"/>
      </w:tblGrid>
      <w:tr w:rsidR="00695C18" w14:paraId="0B253BBC" w14:textId="77777777">
        <w:trPr>
          <w:jc w:val="center"/>
        </w:trPr>
        <w:tc>
          <w:tcPr>
            <w:tcW w:w="1440" w:type="dxa"/>
            <w:shd w:val="clear" w:color="auto" w:fill="D9E2F3"/>
          </w:tcPr>
          <w:p w14:paraId="2D1A276A" w14:textId="77777777" w:rsidR="00695C18" w:rsidRDefault="00C3572F">
            <w:pPr>
              <w:jc w:val="center"/>
            </w:pPr>
            <w:r>
              <w:rPr>
                <w:b/>
                <w:sz w:val="22"/>
              </w:rPr>
              <w:t>Method</w:t>
            </w:r>
          </w:p>
        </w:tc>
        <w:tc>
          <w:tcPr>
            <w:tcW w:w="3168" w:type="dxa"/>
            <w:shd w:val="clear" w:color="auto" w:fill="D9E2F3"/>
          </w:tcPr>
          <w:p w14:paraId="5F66DD14" w14:textId="77777777" w:rsidR="00695C18" w:rsidRDefault="00C3572F">
            <w:pPr>
              <w:jc w:val="center"/>
            </w:pPr>
            <w:r>
              <w:rPr>
                <w:b/>
                <w:sz w:val="22"/>
              </w:rPr>
              <w:t>Endpoint</w:t>
            </w:r>
          </w:p>
        </w:tc>
        <w:tc>
          <w:tcPr>
            <w:tcW w:w="3600" w:type="dxa"/>
            <w:shd w:val="clear" w:color="auto" w:fill="D9E2F3"/>
          </w:tcPr>
          <w:p w14:paraId="083C44BA" w14:textId="77777777" w:rsidR="00695C18" w:rsidRDefault="00C3572F">
            <w:pPr>
              <w:jc w:val="center"/>
            </w:pPr>
            <w:r>
              <w:rPr>
                <w:b/>
                <w:sz w:val="22"/>
              </w:rPr>
              <w:t>Description</w:t>
            </w:r>
          </w:p>
        </w:tc>
      </w:tr>
      <w:tr w:rsidR="00695C18" w14:paraId="57FA1AC6" w14:textId="77777777">
        <w:trPr>
          <w:jc w:val="center"/>
        </w:trPr>
        <w:tc>
          <w:tcPr>
            <w:tcW w:w="1440" w:type="dxa"/>
          </w:tcPr>
          <w:p w14:paraId="2E715C90" w14:textId="77777777" w:rsidR="00695C18" w:rsidRDefault="00C3572F">
            <w:pPr>
              <w:jc w:val="left"/>
            </w:pPr>
            <w:r>
              <w:rPr>
                <w:sz w:val="22"/>
              </w:rPr>
              <w:t>GET</w:t>
            </w:r>
          </w:p>
        </w:tc>
        <w:tc>
          <w:tcPr>
            <w:tcW w:w="3168" w:type="dxa"/>
          </w:tcPr>
          <w:p w14:paraId="4DF8BBCE" w14:textId="77777777" w:rsidR="00695C18" w:rsidRDefault="00C3572F">
            <w:pPr>
              <w:jc w:val="left"/>
            </w:pPr>
            <w:r>
              <w:rPr>
                <w:sz w:val="22"/>
              </w:rPr>
              <w:t>/api/reports/weekly</w:t>
            </w:r>
          </w:p>
        </w:tc>
        <w:tc>
          <w:tcPr>
            <w:tcW w:w="3600" w:type="dxa"/>
          </w:tcPr>
          <w:p w14:paraId="5A49B037" w14:textId="77777777" w:rsidR="00695C18" w:rsidRDefault="00C3572F">
            <w:pPr>
              <w:jc w:val="left"/>
            </w:pPr>
            <w:r>
              <w:rPr>
                <w:sz w:val="22"/>
              </w:rPr>
              <w:t>Generate weekly report</w:t>
            </w:r>
          </w:p>
        </w:tc>
      </w:tr>
      <w:tr w:rsidR="00695C18" w14:paraId="2CCF0793" w14:textId="77777777">
        <w:trPr>
          <w:jc w:val="center"/>
        </w:trPr>
        <w:tc>
          <w:tcPr>
            <w:tcW w:w="1440" w:type="dxa"/>
          </w:tcPr>
          <w:p w14:paraId="30E2143E" w14:textId="77777777" w:rsidR="00695C18" w:rsidRDefault="00C3572F">
            <w:pPr>
              <w:jc w:val="left"/>
            </w:pPr>
            <w:r>
              <w:rPr>
                <w:sz w:val="22"/>
              </w:rPr>
              <w:lastRenderedPageBreak/>
              <w:t>GET</w:t>
            </w:r>
          </w:p>
        </w:tc>
        <w:tc>
          <w:tcPr>
            <w:tcW w:w="3168" w:type="dxa"/>
          </w:tcPr>
          <w:p w14:paraId="6C2F6118" w14:textId="77777777" w:rsidR="00695C18" w:rsidRDefault="00C3572F">
            <w:pPr>
              <w:jc w:val="left"/>
            </w:pPr>
            <w:r>
              <w:rPr>
                <w:sz w:val="22"/>
              </w:rPr>
              <w:t>/api/reports/monthly</w:t>
            </w:r>
          </w:p>
        </w:tc>
        <w:tc>
          <w:tcPr>
            <w:tcW w:w="3600" w:type="dxa"/>
          </w:tcPr>
          <w:p w14:paraId="70ACB600" w14:textId="77777777" w:rsidR="00695C18" w:rsidRDefault="00C3572F">
            <w:pPr>
              <w:jc w:val="left"/>
            </w:pPr>
            <w:r>
              <w:rPr>
                <w:sz w:val="22"/>
              </w:rPr>
              <w:t>Generate monthly report</w:t>
            </w:r>
          </w:p>
        </w:tc>
      </w:tr>
      <w:tr w:rsidR="00695C18" w14:paraId="7CA121EA" w14:textId="77777777">
        <w:trPr>
          <w:jc w:val="center"/>
        </w:trPr>
        <w:tc>
          <w:tcPr>
            <w:tcW w:w="1440" w:type="dxa"/>
          </w:tcPr>
          <w:p w14:paraId="1D6269B2" w14:textId="77777777" w:rsidR="00695C18" w:rsidRDefault="00C3572F">
            <w:pPr>
              <w:jc w:val="left"/>
            </w:pPr>
            <w:r>
              <w:rPr>
                <w:sz w:val="22"/>
              </w:rPr>
              <w:t>GET</w:t>
            </w:r>
          </w:p>
        </w:tc>
        <w:tc>
          <w:tcPr>
            <w:tcW w:w="3168" w:type="dxa"/>
          </w:tcPr>
          <w:p w14:paraId="637D9C97" w14:textId="77777777" w:rsidR="00695C18" w:rsidRDefault="00C3572F">
            <w:pPr>
              <w:jc w:val="left"/>
            </w:pPr>
            <w:r>
              <w:rPr>
                <w:sz w:val="22"/>
              </w:rPr>
              <w:t>/api/reports/yearly</w:t>
            </w:r>
          </w:p>
        </w:tc>
        <w:tc>
          <w:tcPr>
            <w:tcW w:w="3600" w:type="dxa"/>
          </w:tcPr>
          <w:p w14:paraId="64ED3F45" w14:textId="77777777" w:rsidR="00695C18" w:rsidRDefault="00C3572F">
            <w:pPr>
              <w:jc w:val="left"/>
            </w:pPr>
            <w:r>
              <w:rPr>
                <w:sz w:val="22"/>
              </w:rPr>
              <w:t>Generate yearly report</w:t>
            </w:r>
          </w:p>
        </w:tc>
      </w:tr>
    </w:tbl>
    <w:p w14:paraId="4C9F04C5" w14:textId="77777777" w:rsidR="00695C18" w:rsidRDefault="00695C18">
      <w:pPr>
        <w:spacing w:after="120"/>
      </w:pPr>
    </w:p>
    <w:p w14:paraId="0B86CFAA" w14:textId="77777777" w:rsidR="00695C18" w:rsidRDefault="00C3572F">
      <w:pPr>
        <w:spacing w:after="120"/>
        <w:jc w:val="left"/>
      </w:pPr>
      <w:r>
        <w:rPr>
          <w:b/>
          <w:i/>
          <w:sz w:val="22"/>
        </w:rPr>
        <w:t>Dashboard &amp; Profile:</w:t>
      </w:r>
    </w:p>
    <w:tbl>
      <w:tblPr>
        <w:tblStyle w:val="TableGrid"/>
        <w:tblW w:w="0" w:type="auto"/>
        <w:jc w:val="center"/>
        <w:tblLook w:val="04A0" w:firstRow="1" w:lastRow="0" w:firstColumn="1" w:lastColumn="0" w:noHBand="0" w:noVBand="1"/>
      </w:tblPr>
      <w:tblGrid>
        <w:gridCol w:w="1440"/>
        <w:gridCol w:w="3168"/>
        <w:gridCol w:w="3600"/>
      </w:tblGrid>
      <w:tr w:rsidR="00695C18" w14:paraId="5E0BAE27" w14:textId="77777777">
        <w:trPr>
          <w:jc w:val="center"/>
        </w:trPr>
        <w:tc>
          <w:tcPr>
            <w:tcW w:w="1440" w:type="dxa"/>
            <w:shd w:val="clear" w:color="auto" w:fill="D9E2F3"/>
          </w:tcPr>
          <w:p w14:paraId="4DD954EB" w14:textId="77777777" w:rsidR="00695C18" w:rsidRDefault="00C3572F">
            <w:pPr>
              <w:jc w:val="center"/>
            </w:pPr>
            <w:r>
              <w:rPr>
                <w:b/>
                <w:sz w:val="22"/>
              </w:rPr>
              <w:t>Method</w:t>
            </w:r>
          </w:p>
        </w:tc>
        <w:tc>
          <w:tcPr>
            <w:tcW w:w="3168" w:type="dxa"/>
            <w:shd w:val="clear" w:color="auto" w:fill="D9E2F3"/>
          </w:tcPr>
          <w:p w14:paraId="259BA300" w14:textId="77777777" w:rsidR="00695C18" w:rsidRDefault="00C3572F">
            <w:pPr>
              <w:jc w:val="center"/>
            </w:pPr>
            <w:r>
              <w:rPr>
                <w:b/>
                <w:sz w:val="22"/>
              </w:rPr>
              <w:t>Endpoint</w:t>
            </w:r>
          </w:p>
        </w:tc>
        <w:tc>
          <w:tcPr>
            <w:tcW w:w="3600" w:type="dxa"/>
            <w:shd w:val="clear" w:color="auto" w:fill="D9E2F3"/>
          </w:tcPr>
          <w:p w14:paraId="5EC8F27E" w14:textId="77777777" w:rsidR="00695C18" w:rsidRDefault="00C3572F">
            <w:pPr>
              <w:jc w:val="center"/>
            </w:pPr>
            <w:r>
              <w:rPr>
                <w:b/>
                <w:sz w:val="22"/>
              </w:rPr>
              <w:t>Description</w:t>
            </w:r>
          </w:p>
        </w:tc>
      </w:tr>
      <w:tr w:rsidR="00695C18" w14:paraId="4538A270" w14:textId="77777777">
        <w:trPr>
          <w:jc w:val="center"/>
        </w:trPr>
        <w:tc>
          <w:tcPr>
            <w:tcW w:w="1440" w:type="dxa"/>
          </w:tcPr>
          <w:p w14:paraId="0124FAF8" w14:textId="77777777" w:rsidR="00695C18" w:rsidRDefault="00C3572F">
            <w:pPr>
              <w:jc w:val="left"/>
            </w:pPr>
            <w:r>
              <w:rPr>
                <w:sz w:val="22"/>
              </w:rPr>
              <w:t>GET</w:t>
            </w:r>
          </w:p>
        </w:tc>
        <w:tc>
          <w:tcPr>
            <w:tcW w:w="3168" w:type="dxa"/>
          </w:tcPr>
          <w:p w14:paraId="02BCA5AF" w14:textId="77777777" w:rsidR="00695C18" w:rsidRDefault="00C3572F">
            <w:pPr>
              <w:jc w:val="left"/>
            </w:pPr>
            <w:r>
              <w:rPr>
                <w:sz w:val="22"/>
              </w:rPr>
              <w:t>/api/dashboard/summary</w:t>
            </w:r>
          </w:p>
        </w:tc>
        <w:tc>
          <w:tcPr>
            <w:tcW w:w="3600" w:type="dxa"/>
          </w:tcPr>
          <w:p w14:paraId="1A2CD6C9" w14:textId="77777777" w:rsidR="00695C18" w:rsidRDefault="00C3572F">
            <w:pPr>
              <w:jc w:val="left"/>
            </w:pPr>
            <w:r>
              <w:rPr>
                <w:sz w:val="22"/>
              </w:rPr>
              <w:t>Get dashboard summary data</w:t>
            </w:r>
          </w:p>
        </w:tc>
      </w:tr>
      <w:tr w:rsidR="00695C18" w14:paraId="131DE2F4" w14:textId="77777777">
        <w:trPr>
          <w:jc w:val="center"/>
        </w:trPr>
        <w:tc>
          <w:tcPr>
            <w:tcW w:w="1440" w:type="dxa"/>
          </w:tcPr>
          <w:p w14:paraId="28BC83D5" w14:textId="77777777" w:rsidR="00695C18" w:rsidRDefault="00C3572F">
            <w:pPr>
              <w:jc w:val="left"/>
            </w:pPr>
            <w:r>
              <w:rPr>
                <w:sz w:val="22"/>
              </w:rPr>
              <w:t>GET</w:t>
            </w:r>
          </w:p>
        </w:tc>
        <w:tc>
          <w:tcPr>
            <w:tcW w:w="3168" w:type="dxa"/>
          </w:tcPr>
          <w:p w14:paraId="631A5C24" w14:textId="77777777" w:rsidR="00695C18" w:rsidRDefault="00C3572F">
            <w:pPr>
              <w:jc w:val="left"/>
            </w:pPr>
            <w:r>
              <w:rPr>
                <w:sz w:val="22"/>
              </w:rPr>
              <w:t>/api/profile</w:t>
            </w:r>
          </w:p>
        </w:tc>
        <w:tc>
          <w:tcPr>
            <w:tcW w:w="3600" w:type="dxa"/>
          </w:tcPr>
          <w:p w14:paraId="054DC226" w14:textId="77777777" w:rsidR="00695C18" w:rsidRDefault="00C3572F">
            <w:pPr>
              <w:jc w:val="left"/>
            </w:pPr>
            <w:r>
              <w:rPr>
                <w:sz w:val="22"/>
              </w:rPr>
              <w:t>Get user profile</w:t>
            </w:r>
          </w:p>
        </w:tc>
      </w:tr>
      <w:tr w:rsidR="00695C18" w14:paraId="525C894D" w14:textId="77777777">
        <w:trPr>
          <w:jc w:val="center"/>
        </w:trPr>
        <w:tc>
          <w:tcPr>
            <w:tcW w:w="1440" w:type="dxa"/>
          </w:tcPr>
          <w:p w14:paraId="7C98787D" w14:textId="77777777" w:rsidR="00695C18" w:rsidRDefault="00C3572F">
            <w:pPr>
              <w:jc w:val="left"/>
            </w:pPr>
            <w:r>
              <w:rPr>
                <w:sz w:val="22"/>
              </w:rPr>
              <w:t>PUT</w:t>
            </w:r>
          </w:p>
        </w:tc>
        <w:tc>
          <w:tcPr>
            <w:tcW w:w="3168" w:type="dxa"/>
          </w:tcPr>
          <w:p w14:paraId="0053490D" w14:textId="77777777" w:rsidR="00695C18" w:rsidRDefault="00C3572F">
            <w:pPr>
              <w:jc w:val="left"/>
            </w:pPr>
            <w:r>
              <w:rPr>
                <w:sz w:val="22"/>
              </w:rPr>
              <w:t>/api/profile/update</w:t>
            </w:r>
          </w:p>
        </w:tc>
        <w:tc>
          <w:tcPr>
            <w:tcW w:w="3600" w:type="dxa"/>
          </w:tcPr>
          <w:p w14:paraId="16263218" w14:textId="77777777" w:rsidR="00695C18" w:rsidRDefault="00C3572F">
            <w:pPr>
              <w:jc w:val="left"/>
            </w:pPr>
            <w:r>
              <w:rPr>
                <w:sz w:val="22"/>
              </w:rPr>
              <w:t>Update user profile</w:t>
            </w:r>
          </w:p>
        </w:tc>
      </w:tr>
      <w:tr w:rsidR="00695C18" w14:paraId="2ED01FF7" w14:textId="77777777">
        <w:trPr>
          <w:jc w:val="center"/>
        </w:trPr>
        <w:tc>
          <w:tcPr>
            <w:tcW w:w="1440" w:type="dxa"/>
          </w:tcPr>
          <w:p w14:paraId="430C3B3A" w14:textId="77777777" w:rsidR="00695C18" w:rsidRDefault="00C3572F">
            <w:pPr>
              <w:jc w:val="left"/>
            </w:pPr>
            <w:r>
              <w:rPr>
                <w:sz w:val="22"/>
              </w:rPr>
              <w:t>PUT</w:t>
            </w:r>
          </w:p>
        </w:tc>
        <w:tc>
          <w:tcPr>
            <w:tcW w:w="3168" w:type="dxa"/>
          </w:tcPr>
          <w:p w14:paraId="4748ED79" w14:textId="77777777" w:rsidR="00695C18" w:rsidRDefault="00C3572F">
            <w:pPr>
              <w:jc w:val="left"/>
            </w:pPr>
            <w:r>
              <w:rPr>
                <w:sz w:val="22"/>
              </w:rPr>
              <w:t>/api/profile/password</w:t>
            </w:r>
          </w:p>
        </w:tc>
        <w:tc>
          <w:tcPr>
            <w:tcW w:w="3600" w:type="dxa"/>
          </w:tcPr>
          <w:p w14:paraId="53CB06C9" w14:textId="77777777" w:rsidR="00695C18" w:rsidRDefault="00C3572F">
            <w:pPr>
              <w:jc w:val="left"/>
            </w:pPr>
            <w:r>
              <w:rPr>
                <w:sz w:val="22"/>
              </w:rPr>
              <w:t>Change user password</w:t>
            </w:r>
          </w:p>
        </w:tc>
      </w:tr>
    </w:tbl>
    <w:p w14:paraId="3752FF38" w14:textId="77777777" w:rsidR="005E4260" w:rsidRDefault="005E4260"/>
    <w:p w14:paraId="0F8F43B5" w14:textId="77777777" w:rsidR="005E4260" w:rsidRDefault="005E4260"/>
    <w:p w14:paraId="06253433" w14:textId="77777777" w:rsidR="005E4260" w:rsidRDefault="005E4260" w:rsidP="005E4260">
      <w:pPr>
        <w:spacing w:before="360" w:after="240"/>
        <w:jc w:val="left"/>
        <w:rPr>
          <w:b/>
          <w:sz w:val="26"/>
        </w:rPr>
      </w:pPr>
      <w:r>
        <w:rPr>
          <w:b/>
          <w:sz w:val="26"/>
        </w:rPr>
        <w:t>4.8 Methodology</w:t>
      </w:r>
    </w:p>
    <w:p w14:paraId="771969F0" w14:textId="62AC8FE3" w:rsidR="005E4260" w:rsidRDefault="005E4260" w:rsidP="005E4260">
      <w:pPr>
        <w:spacing w:before="360" w:after="240"/>
        <w:jc w:val="left"/>
      </w:pPr>
      <w:r>
        <w:t xml:space="preserve">The development of </w:t>
      </w:r>
      <w:proofErr w:type="spellStart"/>
      <w:r w:rsidRPr="005E4260">
        <w:rPr>
          <w:b/>
          <w:bCs/>
        </w:rPr>
        <w:t>CarbonTrack</w:t>
      </w:r>
      <w:proofErr w:type="spellEnd"/>
      <w:r w:rsidRPr="00C12BA4">
        <w:t xml:space="preserve"> </w:t>
      </w:r>
      <w:r w:rsidRPr="00C12BA4">
        <w:t>f</w:t>
      </w:r>
      <w:r w:rsidRPr="00C12BA4">
        <w:t>ollowed</w:t>
      </w:r>
      <w:r>
        <w:t xml:space="preserve"> the Agile Software Development Methodology with iterative development cycles. The project was completed in the following phases</w:t>
      </w:r>
    </w:p>
    <w:p w14:paraId="51CC2F53" w14:textId="77777777" w:rsidR="00C12BA4" w:rsidRPr="00C12BA4" w:rsidRDefault="00C12BA4" w:rsidP="00C12BA4">
      <w:pPr>
        <w:numPr>
          <w:ilvl w:val="0"/>
          <w:numId w:val="15"/>
        </w:numPr>
        <w:spacing w:before="360" w:after="240"/>
        <w:jc w:val="left"/>
      </w:pPr>
      <w:r w:rsidRPr="00C12BA4">
        <w:rPr>
          <w:b/>
          <w:bCs/>
        </w:rPr>
        <w:t>Requirement Analysis</w:t>
      </w:r>
      <w:r w:rsidRPr="00C12BA4">
        <w:t xml:space="preserve"> – Studied SDG 13 and identified user needs and project requirements. </w:t>
      </w:r>
    </w:p>
    <w:p w14:paraId="21405C78" w14:textId="77777777" w:rsidR="00C12BA4" w:rsidRPr="00C12BA4" w:rsidRDefault="00C12BA4" w:rsidP="00C12BA4">
      <w:pPr>
        <w:numPr>
          <w:ilvl w:val="0"/>
          <w:numId w:val="15"/>
        </w:numPr>
        <w:spacing w:before="360" w:after="240"/>
        <w:jc w:val="left"/>
      </w:pPr>
      <w:r w:rsidRPr="00C12BA4">
        <w:rPr>
          <w:b/>
          <w:bCs/>
        </w:rPr>
        <w:t>System Planning</w:t>
      </w:r>
      <w:r w:rsidRPr="00C12BA4">
        <w:t xml:space="preserve"> – Analyzed existing solutions and defined project scope, features, and architecture. </w:t>
      </w:r>
    </w:p>
    <w:p w14:paraId="3D282EDA" w14:textId="77777777" w:rsidR="00C12BA4" w:rsidRPr="00C12BA4" w:rsidRDefault="00C12BA4" w:rsidP="00C12BA4">
      <w:pPr>
        <w:numPr>
          <w:ilvl w:val="0"/>
          <w:numId w:val="15"/>
        </w:numPr>
        <w:spacing w:before="360" w:after="240"/>
        <w:jc w:val="left"/>
      </w:pPr>
      <w:r w:rsidRPr="00C12BA4">
        <w:rPr>
          <w:b/>
          <w:bCs/>
        </w:rPr>
        <w:t>UI &amp; Database Design</w:t>
      </w:r>
      <w:r w:rsidRPr="00C12BA4">
        <w:t xml:space="preserve"> – Created interface wireframes and designed the </w:t>
      </w:r>
      <w:r w:rsidRPr="00C12BA4">
        <w:rPr>
          <w:b/>
          <w:bCs/>
        </w:rPr>
        <w:t>MySQL database schema</w:t>
      </w:r>
      <w:r w:rsidRPr="00C12BA4">
        <w:t xml:space="preserve">. </w:t>
      </w:r>
    </w:p>
    <w:p w14:paraId="499A3112" w14:textId="77777777" w:rsidR="00C12BA4" w:rsidRPr="00C12BA4" w:rsidRDefault="00C12BA4" w:rsidP="00C12BA4">
      <w:pPr>
        <w:numPr>
          <w:ilvl w:val="0"/>
          <w:numId w:val="15"/>
        </w:numPr>
        <w:spacing w:before="360" w:after="240"/>
        <w:jc w:val="left"/>
      </w:pPr>
      <w:r w:rsidRPr="00C12BA4">
        <w:rPr>
          <w:b/>
          <w:bCs/>
        </w:rPr>
        <w:t>Backend Setup</w:t>
      </w:r>
      <w:r w:rsidRPr="00C12BA4">
        <w:t xml:space="preserve"> – Developed the </w:t>
      </w:r>
      <w:r w:rsidRPr="00C12BA4">
        <w:rPr>
          <w:b/>
          <w:bCs/>
        </w:rPr>
        <w:t>Node.js and Express.js</w:t>
      </w:r>
      <w:r w:rsidRPr="00C12BA4">
        <w:t xml:space="preserve"> backend using the </w:t>
      </w:r>
      <w:r w:rsidRPr="00C12BA4">
        <w:rPr>
          <w:b/>
          <w:bCs/>
        </w:rPr>
        <w:t>MVC architecture</w:t>
      </w:r>
      <w:r w:rsidRPr="00C12BA4">
        <w:t xml:space="preserve">. </w:t>
      </w:r>
    </w:p>
    <w:p w14:paraId="3B594B24" w14:textId="77777777" w:rsidR="00C12BA4" w:rsidRPr="00C12BA4" w:rsidRDefault="00C12BA4" w:rsidP="00C12BA4">
      <w:pPr>
        <w:numPr>
          <w:ilvl w:val="0"/>
          <w:numId w:val="15"/>
        </w:numPr>
        <w:spacing w:before="360" w:after="240"/>
        <w:jc w:val="left"/>
      </w:pPr>
      <w:r w:rsidRPr="00C12BA4">
        <w:rPr>
          <w:b/>
          <w:bCs/>
        </w:rPr>
        <w:t>Authentication &amp; Security</w:t>
      </w:r>
      <w:r w:rsidRPr="00C12BA4">
        <w:t xml:space="preserve"> – Implemented </w:t>
      </w:r>
      <w:r w:rsidRPr="00C12BA4">
        <w:rPr>
          <w:b/>
          <w:bCs/>
        </w:rPr>
        <w:t xml:space="preserve">JWT authentication, </w:t>
      </w:r>
      <w:proofErr w:type="spellStart"/>
      <w:r w:rsidRPr="00C12BA4">
        <w:rPr>
          <w:b/>
          <w:bCs/>
        </w:rPr>
        <w:t>bcrypt</w:t>
      </w:r>
      <w:proofErr w:type="spellEnd"/>
      <w:r w:rsidRPr="00C12BA4">
        <w:rPr>
          <w:b/>
          <w:bCs/>
        </w:rPr>
        <w:t xml:space="preserve"> hashing, input validation, and error handling</w:t>
      </w:r>
      <w:r w:rsidRPr="00C12BA4">
        <w:t xml:space="preserve">. </w:t>
      </w:r>
    </w:p>
    <w:p w14:paraId="6BA4887B" w14:textId="77777777" w:rsidR="00C12BA4" w:rsidRPr="00C12BA4" w:rsidRDefault="00C12BA4" w:rsidP="00C12BA4">
      <w:pPr>
        <w:numPr>
          <w:ilvl w:val="0"/>
          <w:numId w:val="15"/>
        </w:numPr>
        <w:spacing w:before="360" w:after="240"/>
        <w:jc w:val="left"/>
      </w:pPr>
      <w:r w:rsidRPr="00C12BA4">
        <w:rPr>
          <w:b/>
          <w:bCs/>
        </w:rPr>
        <w:t>API Development</w:t>
      </w:r>
      <w:r w:rsidRPr="00C12BA4">
        <w:t xml:space="preserve"> – Built RESTful APIs for </w:t>
      </w:r>
      <w:r w:rsidRPr="00C12BA4">
        <w:rPr>
          <w:b/>
          <w:bCs/>
        </w:rPr>
        <w:t>carbon entries, dashboard, goals, reports, and user profiles</w:t>
      </w:r>
      <w:r w:rsidRPr="00C12BA4">
        <w:t xml:space="preserve">. </w:t>
      </w:r>
    </w:p>
    <w:p w14:paraId="2214BFCF" w14:textId="77777777" w:rsidR="00C12BA4" w:rsidRPr="00C12BA4" w:rsidRDefault="00C12BA4" w:rsidP="00C12BA4">
      <w:pPr>
        <w:numPr>
          <w:ilvl w:val="0"/>
          <w:numId w:val="15"/>
        </w:numPr>
        <w:spacing w:before="360" w:after="240"/>
        <w:jc w:val="left"/>
      </w:pPr>
      <w:r w:rsidRPr="00C12BA4">
        <w:rPr>
          <w:b/>
          <w:bCs/>
        </w:rPr>
        <w:lastRenderedPageBreak/>
        <w:t>Frontend Development</w:t>
      </w:r>
      <w:r w:rsidRPr="00C12BA4">
        <w:t xml:space="preserve"> – Created responsive pages using </w:t>
      </w:r>
      <w:r w:rsidRPr="00C12BA4">
        <w:rPr>
          <w:b/>
          <w:bCs/>
        </w:rPr>
        <w:t>HTML, CSS, and JavaScript</w:t>
      </w:r>
      <w:r w:rsidRPr="00C12BA4">
        <w:t xml:space="preserve">. </w:t>
      </w:r>
    </w:p>
    <w:p w14:paraId="110F3C0C" w14:textId="77777777" w:rsidR="00C12BA4" w:rsidRPr="00C12BA4" w:rsidRDefault="00C12BA4" w:rsidP="00C12BA4">
      <w:pPr>
        <w:numPr>
          <w:ilvl w:val="0"/>
          <w:numId w:val="15"/>
        </w:numPr>
        <w:spacing w:before="360" w:after="240"/>
        <w:jc w:val="left"/>
      </w:pPr>
      <w:r w:rsidRPr="00C12BA4">
        <w:rPr>
          <w:b/>
          <w:bCs/>
        </w:rPr>
        <w:t>Data Visualization</w:t>
      </w:r>
      <w:r w:rsidRPr="00C12BA4">
        <w:t xml:space="preserve"> – Integrated </w:t>
      </w:r>
      <w:r w:rsidRPr="00C12BA4">
        <w:rPr>
          <w:b/>
          <w:bCs/>
        </w:rPr>
        <w:t>Chart.js</w:t>
      </w:r>
      <w:r w:rsidRPr="00C12BA4">
        <w:t xml:space="preserve"> to present emission trends and analytical insights. </w:t>
      </w:r>
    </w:p>
    <w:p w14:paraId="107F55A7" w14:textId="77777777" w:rsidR="00C12BA4" w:rsidRPr="00C12BA4" w:rsidRDefault="00C12BA4" w:rsidP="00C12BA4">
      <w:pPr>
        <w:numPr>
          <w:ilvl w:val="0"/>
          <w:numId w:val="15"/>
        </w:numPr>
        <w:spacing w:before="360" w:after="240"/>
        <w:jc w:val="left"/>
      </w:pPr>
      <w:r w:rsidRPr="00C12BA4">
        <w:rPr>
          <w:b/>
          <w:bCs/>
        </w:rPr>
        <w:t>Integration &amp; Testing</w:t>
      </w:r>
      <w:r w:rsidRPr="00C12BA4">
        <w:t xml:space="preserve"> – Connected frontend and backend, tested APIs with </w:t>
      </w:r>
      <w:r w:rsidRPr="00C12BA4">
        <w:rPr>
          <w:b/>
          <w:bCs/>
        </w:rPr>
        <w:t>Postman</w:t>
      </w:r>
      <w:r w:rsidRPr="00C12BA4">
        <w:t xml:space="preserve">, performed end-to-end testing, and fixed bugs. </w:t>
      </w:r>
    </w:p>
    <w:p w14:paraId="29E46C18" w14:textId="77777777" w:rsidR="001E21CD" w:rsidRDefault="00C12BA4" w:rsidP="00C12BA4">
      <w:pPr>
        <w:numPr>
          <w:ilvl w:val="0"/>
          <w:numId w:val="15"/>
        </w:numPr>
        <w:spacing w:before="360" w:after="240"/>
        <w:jc w:val="left"/>
      </w:pPr>
      <w:r w:rsidRPr="00C12BA4">
        <w:rPr>
          <w:b/>
          <w:bCs/>
        </w:rPr>
        <w:t>Deployment &amp; Documentation</w:t>
      </w:r>
      <w:r w:rsidRPr="00C12BA4">
        <w:t xml:space="preserve"> – Prepared the application for deployment, maintained the codebase on </w:t>
      </w:r>
      <w:r w:rsidRPr="00C12BA4">
        <w:rPr>
          <w:b/>
          <w:bCs/>
        </w:rPr>
        <w:t>GitHub</w:t>
      </w:r>
      <w:r w:rsidRPr="00C12BA4">
        <w:t>, and documented the complete project</w:t>
      </w:r>
    </w:p>
    <w:p w14:paraId="0005B17A" w14:textId="7956A112" w:rsidR="00C12BA4" w:rsidRPr="00C12BA4" w:rsidRDefault="001E21CD" w:rsidP="001E21CD">
      <w:pPr>
        <w:spacing w:before="360" w:after="240"/>
        <w:ind w:left="360"/>
        <w:jc w:val="left"/>
      </w:pPr>
      <w:r>
        <w:rPr>
          <w:noProof/>
        </w:rPr>
        <w:drawing>
          <wp:inline distT="0" distB="0" distL="0" distR="0" wp14:anchorId="0B6E32E4" wp14:editId="2DF6FAF3">
            <wp:extent cx="4521200" cy="3873500"/>
            <wp:effectExtent l="0" t="0" r="0" b="0"/>
            <wp:docPr id="1944790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90428" name="Picture 1944790428"/>
                    <pic:cNvPicPr/>
                  </pic:nvPicPr>
                  <pic:blipFill>
                    <a:blip r:embed="rId11"/>
                    <a:stretch>
                      <a:fillRect/>
                    </a:stretch>
                  </pic:blipFill>
                  <pic:spPr>
                    <a:xfrm>
                      <a:off x="0" y="0"/>
                      <a:ext cx="4527824" cy="3879175"/>
                    </a:xfrm>
                    <a:prstGeom prst="rect">
                      <a:avLst/>
                    </a:prstGeom>
                  </pic:spPr>
                </pic:pic>
              </a:graphicData>
            </a:graphic>
          </wp:inline>
        </w:drawing>
      </w:r>
      <w:r w:rsidR="00C12BA4" w:rsidRPr="00C12BA4">
        <w:t xml:space="preserve">. </w:t>
      </w:r>
    </w:p>
    <w:p w14:paraId="4EBF535D" w14:textId="77777777" w:rsidR="00C12BA4" w:rsidRDefault="00C12BA4" w:rsidP="005E4260">
      <w:pPr>
        <w:spacing w:before="360" w:after="240"/>
        <w:jc w:val="left"/>
      </w:pPr>
    </w:p>
    <w:p w14:paraId="0167237F" w14:textId="0615DB6B" w:rsidR="00695C18" w:rsidRDefault="00C3572F">
      <w:r>
        <w:br w:type="page"/>
      </w:r>
    </w:p>
    <w:p w14:paraId="2BDA4F27" w14:textId="77777777" w:rsidR="00695C18" w:rsidRDefault="00695C18">
      <w:pPr>
        <w:spacing w:after="120"/>
      </w:pPr>
    </w:p>
    <w:p w14:paraId="711B5040" w14:textId="77777777" w:rsidR="00695C18" w:rsidRDefault="00C3572F">
      <w:pPr>
        <w:spacing w:before="360" w:after="240"/>
        <w:jc w:val="left"/>
      </w:pPr>
      <w:r>
        <w:rPr>
          <w:b/>
          <w:sz w:val="26"/>
        </w:rPr>
        <w:t>4.9 Expected Outcomes</w:t>
      </w:r>
    </w:p>
    <w:p w14:paraId="3FE29339" w14:textId="77777777" w:rsidR="00695C18" w:rsidRDefault="00C3572F">
      <w:pPr>
        <w:spacing w:after="120"/>
      </w:pPr>
      <w:r>
        <w:t>The expected outcomes of the CarbonTrack project are:</w:t>
      </w:r>
    </w:p>
    <w:p w14:paraId="4CFB4F87" w14:textId="77777777" w:rsidR="009C3911" w:rsidRPr="009C3911" w:rsidRDefault="009C3911" w:rsidP="009C3911">
      <w:pPr>
        <w:numPr>
          <w:ilvl w:val="0"/>
          <w:numId w:val="14"/>
        </w:numPr>
        <w:spacing w:after="120"/>
      </w:pPr>
      <w:r w:rsidRPr="009C3911">
        <w:rPr>
          <w:b/>
          <w:bCs/>
        </w:rPr>
        <w:t xml:space="preserve">Functional </w:t>
      </w:r>
      <w:proofErr w:type="spellStart"/>
      <w:r w:rsidRPr="009C3911">
        <w:rPr>
          <w:b/>
          <w:bCs/>
        </w:rPr>
        <w:t>CarbonTrack</w:t>
      </w:r>
      <w:proofErr w:type="spellEnd"/>
      <w:r w:rsidRPr="009C3911">
        <w:rPr>
          <w:b/>
          <w:bCs/>
        </w:rPr>
        <w:t xml:space="preserve"> platform</w:t>
      </w:r>
      <w:r w:rsidRPr="009C3911">
        <w:t xml:space="preserve"> for calculating emissions across five major activity categories. </w:t>
      </w:r>
    </w:p>
    <w:p w14:paraId="6026D7FD" w14:textId="77777777" w:rsidR="009C3911" w:rsidRPr="009C3911" w:rsidRDefault="009C3911" w:rsidP="009C3911">
      <w:pPr>
        <w:numPr>
          <w:ilvl w:val="0"/>
          <w:numId w:val="14"/>
        </w:numPr>
        <w:spacing w:after="120"/>
      </w:pPr>
      <w:r w:rsidRPr="009C3911">
        <w:rPr>
          <w:b/>
          <w:bCs/>
        </w:rPr>
        <w:t>Secure user authentication</w:t>
      </w:r>
      <w:r w:rsidRPr="009C3911">
        <w:t xml:space="preserve"> with JWT and </w:t>
      </w:r>
      <w:proofErr w:type="spellStart"/>
      <w:r w:rsidRPr="009C3911">
        <w:t>bcrypt</w:t>
      </w:r>
      <w:proofErr w:type="spellEnd"/>
      <w:r w:rsidRPr="009C3911">
        <w:t xml:space="preserve">-based password protection. </w:t>
      </w:r>
    </w:p>
    <w:p w14:paraId="4D38FEF8" w14:textId="77777777" w:rsidR="009C3911" w:rsidRPr="009C3911" w:rsidRDefault="009C3911" w:rsidP="009C3911">
      <w:pPr>
        <w:numPr>
          <w:ilvl w:val="0"/>
          <w:numId w:val="14"/>
        </w:numPr>
        <w:spacing w:after="120"/>
      </w:pPr>
      <w:r w:rsidRPr="009C3911">
        <w:rPr>
          <w:b/>
          <w:bCs/>
        </w:rPr>
        <w:t>Data-driven dashboard</w:t>
      </w:r>
      <w:r w:rsidRPr="009C3911">
        <w:t xml:space="preserve"> with daily, weekly, and monthly emission trends and visual analytics. </w:t>
      </w:r>
    </w:p>
    <w:p w14:paraId="1E9A45D0" w14:textId="77777777" w:rsidR="009C3911" w:rsidRPr="009C3911" w:rsidRDefault="009C3911" w:rsidP="009C3911">
      <w:pPr>
        <w:numPr>
          <w:ilvl w:val="0"/>
          <w:numId w:val="14"/>
        </w:numPr>
        <w:spacing w:after="120"/>
      </w:pPr>
      <w:r w:rsidRPr="009C3911">
        <w:rPr>
          <w:b/>
          <w:bCs/>
        </w:rPr>
        <w:t>Emission history and goal tracking</w:t>
      </w:r>
      <w:r w:rsidRPr="009C3911">
        <w:t xml:space="preserve"> for monitoring, managing, and reducing personal carbon footprint. </w:t>
      </w:r>
    </w:p>
    <w:p w14:paraId="1F750E9C" w14:textId="77777777" w:rsidR="009C3911" w:rsidRPr="009C3911" w:rsidRDefault="009C3911" w:rsidP="009C3911">
      <w:pPr>
        <w:numPr>
          <w:ilvl w:val="0"/>
          <w:numId w:val="14"/>
        </w:numPr>
        <w:spacing w:after="120"/>
      </w:pPr>
      <w:r w:rsidRPr="009C3911">
        <w:rPr>
          <w:b/>
          <w:bCs/>
        </w:rPr>
        <w:t>Automated reporting and insights</w:t>
      </w:r>
      <w:r w:rsidRPr="009C3911">
        <w:t xml:space="preserve"> to identify emission patterns, promote sustainable behavior, and support </w:t>
      </w:r>
      <w:r w:rsidRPr="009C3911">
        <w:rPr>
          <w:b/>
          <w:bCs/>
        </w:rPr>
        <w:t>UN SDG 13 – Climate Action</w:t>
      </w:r>
      <w:r w:rsidRPr="009C3911">
        <w:t xml:space="preserve">. </w:t>
      </w:r>
    </w:p>
    <w:p w14:paraId="68BE4C8A" w14:textId="77777777" w:rsidR="009C3911" w:rsidRPr="009C3911" w:rsidRDefault="009C3911" w:rsidP="009C3911">
      <w:pPr>
        <w:numPr>
          <w:ilvl w:val="0"/>
          <w:numId w:val="14"/>
        </w:numPr>
        <w:spacing w:after="120"/>
      </w:pPr>
      <w:r w:rsidRPr="009C3911">
        <w:rPr>
          <w:b/>
          <w:bCs/>
        </w:rPr>
        <w:t>Practical full-stack implementation</w:t>
      </w:r>
      <w:r w:rsidRPr="009C3911">
        <w:t xml:space="preserve"> using HTML, CSS, JavaScript, Node.js, Express.js, MySQL, REST APIs, and MVC architecture. </w:t>
      </w:r>
    </w:p>
    <w:p w14:paraId="56C1159F" w14:textId="77777777" w:rsidR="00695C18" w:rsidRDefault="00695C18">
      <w:pPr>
        <w:spacing w:after="120"/>
      </w:pPr>
    </w:p>
    <w:p w14:paraId="3C4C0150" w14:textId="77777777" w:rsidR="00C12BA4" w:rsidRDefault="00C12BA4">
      <w:pPr>
        <w:spacing w:before="360" w:after="240"/>
        <w:jc w:val="left"/>
        <w:rPr>
          <w:b/>
          <w:sz w:val="26"/>
        </w:rPr>
      </w:pPr>
    </w:p>
    <w:p w14:paraId="540A319E" w14:textId="77777777" w:rsidR="00C12BA4" w:rsidRDefault="00C12BA4">
      <w:pPr>
        <w:spacing w:before="360" w:after="240"/>
        <w:jc w:val="left"/>
        <w:rPr>
          <w:b/>
          <w:sz w:val="26"/>
        </w:rPr>
      </w:pPr>
    </w:p>
    <w:p w14:paraId="77193CBB" w14:textId="77777777" w:rsidR="00C12BA4" w:rsidRDefault="00C12BA4">
      <w:pPr>
        <w:spacing w:before="360" w:after="240"/>
        <w:jc w:val="left"/>
        <w:rPr>
          <w:b/>
          <w:sz w:val="26"/>
        </w:rPr>
      </w:pPr>
    </w:p>
    <w:p w14:paraId="76EE0690" w14:textId="77777777" w:rsidR="00C12BA4" w:rsidRDefault="00C12BA4">
      <w:pPr>
        <w:spacing w:before="360" w:after="240"/>
        <w:jc w:val="left"/>
        <w:rPr>
          <w:b/>
          <w:sz w:val="26"/>
        </w:rPr>
      </w:pPr>
    </w:p>
    <w:p w14:paraId="2A305F5C" w14:textId="77777777" w:rsidR="00C12BA4" w:rsidRDefault="00C12BA4">
      <w:pPr>
        <w:spacing w:before="360" w:after="240"/>
        <w:jc w:val="left"/>
        <w:rPr>
          <w:b/>
          <w:sz w:val="26"/>
        </w:rPr>
      </w:pPr>
    </w:p>
    <w:p w14:paraId="1C8167A1" w14:textId="77777777" w:rsidR="00C12BA4" w:rsidRDefault="00C12BA4">
      <w:pPr>
        <w:spacing w:before="360" w:after="240"/>
        <w:jc w:val="left"/>
        <w:rPr>
          <w:b/>
          <w:sz w:val="26"/>
        </w:rPr>
      </w:pPr>
    </w:p>
    <w:p w14:paraId="35EA947A" w14:textId="77777777" w:rsidR="00C12BA4" w:rsidRDefault="00C12BA4">
      <w:pPr>
        <w:spacing w:before="360" w:after="240"/>
        <w:jc w:val="left"/>
        <w:rPr>
          <w:b/>
          <w:sz w:val="26"/>
        </w:rPr>
      </w:pPr>
    </w:p>
    <w:p w14:paraId="02E3BB76" w14:textId="77777777" w:rsidR="00C12BA4" w:rsidRDefault="00C12BA4">
      <w:pPr>
        <w:spacing w:before="360" w:after="240"/>
        <w:jc w:val="left"/>
        <w:rPr>
          <w:b/>
          <w:sz w:val="26"/>
        </w:rPr>
      </w:pPr>
    </w:p>
    <w:p w14:paraId="48676C1F" w14:textId="034ED8E7" w:rsidR="00695C18" w:rsidRDefault="00C3572F">
      <w:pPr>
        <w:spacing w:before="360" w:after="240"/>
        <w:jc w:val="left"/>
      </w:pPr>
      <w:r>
        <w:rPr>
          <w:b/>
          <w:sz w:val="26"/>
        </w:rPr>
        <w:lastRenderedPageBreak/>
        <w:t>4.10 Certificates of Completion and Communication Proof</w:t>
      </w:r>
    </w:p>
    <w:p w14:paraId="533DEEB5" w14:textId="77777777" w:rsidR="00695C18" w:rsidRDefault="00C3572F">
      <w:pPr>
        <w:pStyle w:val="ListBullet"/>
      </w:pPr>
      <w:r>
        <w:t>Internship Completion Certificate issued by Lenovo LEAP NextGen Scholar Program (attached on Page 4).</w:t>
      </w:r>
    </w:p>
    <w:p w14:paraId="09FB8480" w14:textId="77777777" w:rsidR="00695C18" w:rsidRDefault="00C3572F">
      <w:pPr>
        <w:pStyle w:val="ListBullet"/>
      </w:pPr>
      <w:r>
        <w:t>AICTE internship completion acknowledgment.</w:t>
      </w:r>
    </w:p>
    <w:p w14:paraId="1116E7D0" w14:textId="77777777" w:rsidR="00695C18" w:rsidRDefault="00C3572F">
      <w:pPr>
        <w:pStyle w:val="ListBullet"/>
      </w:pPr>
      <w:r>
        <w:t>Communication emails and correspondence with mentors during the internship period.</w:t>
      </w:r>
    </w:p>
    <w:p w14:paraId="36C7CAB7" w14:textId="2F7BDB1B" w:rsidR="00695C18" w:rsidRPr="007B567D" w:rsidRDefault="00C3572F">
      <w:pPr>
        <w:pStyle w:val="ListBullet"/>
      </w:pPr>
      <w:r>
        <w:t xml:space="preserve">GitHub repository link: </w:t>
      </w:r>
      <w:hyperlink r:id="rId12" w:history="1">
        <w:r w:rsidRPr="007B567D">
          <w:rPr>
            <w:rStyle w:val="Hyperlink"/>
            <w:sz w:val="32"/>
            <w:szCs w:val="32"/>
          </w:rPr>
          <w:t>https://github.com/sidspy-bug/carbontrack</w:t>
        </w:r>
      </w:hyperlink>
    </w:p>
    <w:p w14:paraId="50C1A85A" w14:textId="06686F82" w:rsidR="004A452F" w:rsidRPr="004A452F" w:rsidRDefault="00FB0060" w:rsidP="004A452F">
      <w:pPr>
        <w:pStyle w:val="ListBullet"/>
      </w:pPr>
      <w:r>
        <w:t>Live</w:t>
      </w:r>
      <w:r>
        <w:t xml:space="preserve"> link</w:t>
      </w:r>
      <w:r>
        <w:t>:</w:t>
      </w:r>
      <w:r w:rsidR="004A452F" w:rsidRPr="004A452F">
        <w:rPr>
          <w:rFonts w:asciiTheme="minorHAnsi" w:hAnsi="Aptos"/>
          <w:b/>
          <w:bCs/>
          <w:color w:val="000000" w:themeColor="text1"/>
          <w:kern w:val="24"/>
          <w:sz w:val="36"/>
          <w:szCs w:val="36"/>
          <w:u w:val="single"/>
        </w:rPr>
        <w:t xml:space="preserve"> </w:t>
      </w:r>
      <w:hyperlink r:id="rId13" w:history="1">
        <w:r w:rsidR="004A452F" w:rsidRPr="004A452F">
          <w:rPr>
            <w:rStyle w:val="Hyperlink"/>
            <w:b/>
            <w:bCs/>
            <w:sz w:val="36"/>
            <w:szCs w:val="36"/>
          </w:rPr>
          <w:t>https://carbontrack-fyqt.vercel.app/</w:t>
        </w:r>
      </w:hyperlink>
    </w:p>
    <w:p w14:paraId="28CB49BE" w14:textId="510C1FB9" w:rsidR="00695C18" w:rsidRDefault="008D572B" w:rsidP="00230C1B">
      <w:pPr>
        <w:spacing w:after="120"/>
      </w:pPr>
      <w:r>
        <w:rPr>
          <w:noProof/>
        </w:rPr>
        <w:drawing>
          <wp:inline distT="0" distB="0" distL="0" distR="0" wp14:anchorId="5929DA9E" wp14:editId="62E4666F">
            <wp:extent cx="5274310" cy="6172200"/>
            <wp:effectExtent l="0" t="0" r="2540" b="0"/>
            <wp:docPr id="666834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34868" name="Picture 666834868"/>
                    <pic:cNvPicPr/>
                  </pic:nvPicPr>
                  <pic:blipFill>
                    <a:blip r:embed="rId14"/>
                    <a:stretch>
                      <a:fillRect/>
                    </a:stretch>
                  </pic:blipFill>
                  <pic:spPr>
                    <a:xfrm>
                      <a:off x="0" y="0"/>
                      <a:ext cx="5279278" cy="6178014"/>
                    </a:xfrm>
                    <a:prstGeom prst="rect">
                      <a:avLst/>
                    </a:prstGeom>
                  </pic:spPr>
                </pic:pic>
              </a:graphicData>
            </a:graphic>
          </wp:inline>
        </w:drawing>
      </w:r>
    </w:p>
    <w:p w14:paraId="19D8CF9F" w14:textId="47B059F2" w:rsidR="00695C18" w:rsidRDefault="00DF718C">
      <w:r>
        <w:rPr>
          <w:noProof/>
        </w:rPr>
        <w:lastRenderedPageBreak/>
        <w:drawing>
          <wp:inline distT="0" distB="0" distL="0" distR="0" wp14:anchorId="537782C9" wp14:editId="0E4B2E05">
            <wp:extent cx="5274310" cy="7924800"/>
            <wp:effectExtent l="0" t="0" r="2540" b="0"/>
            <wp:docPr id="1724047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7928" name="Picture 1724047928"/>
                    <pic:cNvPicPr/>
                  </pic:nvPicPr>
                  <pic:blipFill>
                    <a:blip r:embed="rId15"/>
                    <a:stretch>
                      <a:fillRect/>
                    </a:stretch>
                  </pic:blipFill>
                  <pic:spPr>
                    <a:xfrm>
                      <a:off x="0" y="0"/>
                      <a:ext cx="5274310" cy="7924800"/>
                    </a:xfrm>
                    <a:prstGeom prst="rect">
                      <a:avLst/>
                    </a:prstGeom>
                  </pic:spPr>
                </pic:pic>
              </a:graphicData>
            </a:graphic>
          </wp:inline>
        </w:drawing>
      </w:r>
      <w:r w:rsidR="00C3572F">
        <w:br w:type="page"/>
      </w:r>
    </w:p>
    <w:p w14:paraId="2DA1D92F" w14:textId="77777777" w:rsidR="00695C18" w:rsidRDefault="00C3572F">
      <w:pPr>
        <w:spacing w:before="480" w:after="360"/>
        <w:jc w:val="center"/>
      </w:pPr>
      <w:r>
        <w:rPr>
          <w:b/>
          <w:sz w:val="28"/>
        </w:rPr>
        <w:lastRenderedPageBreak/>
        <w:t>Chapter 5: Bibliography/References</w:t>
      </w:r>
    </w:p>
    <w:p w14:paraId="3515B26C" w14:textId="77777777" w:rsidR="00695C18" w:rsidRDefault="00695C18">
      <w:pPr>
        <w:spacing w:after="120"/>
      </w:pPr>
    </w:p>
    <w:p w14:paraId="1C6AA49D" w14:textId="2C1F032A" w:rsidR="00695C18" w:rsidRDefault="00C3572F">
      <w:pPr>
        <w:spacing w:after="80" w:line="240" w:lineRule="auto"/>
      </w:pPr>
      <w:r>
        <w:t xml:space="preserve">[1] Node.js Foundation, "Node.js Documentation," </w:t>
      </w:r>
      <w:hyperlink r:id="rId16" w:history="1">
        <w:r w:rsidRPr="00AC7888">
          <w:rPr>
            <w:rStyle w:val="Hyperlink"/>
          </w:rPr>
          <w:t>https://nodejs.org/en/docs/.</w:t>
        </w:r>
      </w:hyperlink>
      <w:r>
        <w:t xml:space="preserve"> Accessed: July 2026.</w:t>
      </w:r>
    </w:p>
    <w:p w14:paraId="4239EA89" w14:textId="78581DA7" w:rsidR="00695C18" w:rsidRDefault="00C3572F">
      <w:pPr>
        <w:spacing w:after="80" w:line="240" w:lineRule="auto"/>
      </w:pPr>
      <w:r>
        <w:t xml:space="preserve">[2] Express.js, "Express.js – Fast, Unopinionated, Minimalist Web Framework for Node.js," </w:t>
      </w:r>
      <w:hyperlink r:id="rId17" w:history="1">
        <w:r w:rsidRPr="00AC7888">
          <w:rPr>
            <w:rStyle w:val="Hyperlink"/>
          </w:rPr>
          <w:t>https://expressjs.com/.</w:t>
        </w:r>
      </w:hyperlink>
      <w:r>
        <w:t xml:space="preserve"> Accessed: June 2026.</w:t>
      </w:r>
    </w:p>
    <w:p w14:paraId="42E758E5" w14:textId="506B4D49" w:rsidR="00695C18" w:rsidRDefault="00C3572F">
      <w:pPr>
        <w:spacing w:after="80" w:line="240" w:lineRule="auto"/>
      </w:pPr>
      <w:r>
        <w:t xml:space="preserve">[3] MySQL, "MySQL 8.0 Reference Manual," </w:t>
      </w:r>
      <w:hyperlink r:id="rId18" w:history="1">
        <w:r w:rsidRPr="00535F8A">
          <w:rPr>
            <w:rStyle w:val="Hyperlink"/>
          </w:rPr>
          <w:t>https://dev.mysql.com/doc/refman/8.0/en/.</w:t>
        </w:r>
      </w:hyperlink>
      <w:r>
        <w:t xml:space="preserve"> Accessed: June 2026.</w:t>
      </w:r>
    </w:p>
    <w:p w14:paraId="404A1BD6" w14:textId="203A3D9A" w:rsidR="00695C18" w:rsidRDefault="00C3572F">
      <w:pPr>
        <w:spacing w:after="80" w:line="240" w:lineRule="auto"/>
      </w:pPr>
      <w:r>
        <w:t xml:space="preserve">[4] Chart.js Contributors, "Chart.js – Simple yet Flexible JavaScript Charting," </w:t>
      </w:r>
      <w:hyperlink r:id="rId19" w:history="1">
        <w:r w:rsidRPr="00535F8A">
          <w:rPr>
            <w:rStyle w:val="Hyperlink"/>
          </w:rPr>
          <w:t>https://www.chartjs.org/docs/latest/. Accessed: July 2026.</w:t>
        </w:r>
      </w:hyperlink>
    </w:p>
    <w:p w14:paraId="05F8175F" w14:textId="705597B7" w:rsidR="00695C18" w:rsidRDefault="00C3572F">
      <w:pPr>
        <w:spacing w:after="80" w:line="240" w:lineRule="auto"/>
      </w:pPr>
      <w:r>
        <w:t>[</w:t>
      </w:r>
      <w:r w:rsidR="00786E1C">
        <w:t>5</w:t>
      </w:r>
      <w:r>
        <w:t>] Mozilla Developer Network (MDN), "HTML: HyperText Markup Language," https://developer.mozilla.org/en-US/docs/Web/HTML. Accessed: June 2026.</w:t>
      </w:r>
    </w:p>
    <w:p w14:paraId="0C799F4C" w14:textId="77219408" w:rsidR="00695C18" w:rsidRDefault="00C3572F">
      <w:pPr>
        <w:spacing w:after="80" w:line="240" w:lineRule="auto"/>
      </w:pPr>
      <w:r>
        <w:t>.</w:t>
      </w:r>
      <w:r>
        <w:t>[</w:t>
      </w:r>
      <w:r w:rsidR="00786E1C">
        <w:t>6</w:t>
      </w:r>
      <w:r>
        <w:t xml:space="preserve">] United Nations, "Sustainable Development Goal 13: Climate Action," </w:t>
      </w:r>
      <w:hyperlink r:id="rId20" w:history="1">
        <w:r w:rsidRPr="00786E1C">
          <w:rPr>
            <w:rStyle w:val="Hyperlink"/>
          </w:rPr>
          <w:t>https://sdgs.un.org/goals/goal13.</w:t>
        </w:r>
      </w:hyperlink>
      <w:r>
        <w:t xml:space="preserve"> Accessed: June 2026.</w:t>
      </w:r>
    </w:p>
    <w:p w14:paraId="3C355A03" w14:textId="082C94C4" w:rsidR="00695C18" w:rsidRDefault="00C3572F">
      <w:pPr>
        <w:spacing w:after="80" w:line="240" w:lineRule="auto"/>
      </w:pPr>
      <w:r>
        <w:t>[</w:t>
      </w:r>
      <w:r w:rsidR="00786E1C">
        <w:t>7</w:t>
      </w:r>
      <w:r>
        <w:t xml:space="preserve">] Google Fonts, "Google Fonts – Making the Web More Beautiful," </w:t>
      </w:r>
      <w:hyperlink r:id="rId21" w:history="1">
        <w:r w:rsidRPr="00786E1C">
          <w:rPr>
            <w:rStyle w:val="Hyperlink"/>
          </w:rPr>
          <w:t>https://fonts.google.com/.</w:t>
        </w:r>
      </w:hyperlink>
      <w:r>
        <w:t xml:space="preserve"> Accessed: July 2026.</w:t>
      </w:r>
    </w:p>
    <w:p w14:paraId="65CAEEE4" w14:textId="6A7E2541" w:rsidR="00695C18" w:rsidRDefault="00C3572F">
      <w:pPr>
        <w:spacing w:after="80" w:line="240" w:lineRule="auto"/>
      </w:pPr>
      <w:r>
        <w:t>[</w:t>
      </w:r>
      <w:r w:rsidR="00786E1C">
        <w:t>8</w:t>
      </w:r>
      <w:r>
        <w:t xml:space="preserve">] Postman, "Postman – API Platform for Building and Using APIs," </w:t>
      </w:r>
      <w:hyperlink r:id="rId22" w:history="1">
        <w:r w:rsidRPr="00786E1C">
          <w:rPr>
            <w:rStyle w:val="Hyperlink"/>
          </w:rPr>
          <w:t>https://www.postman.com/.</w:t>
        </w:r>
      </w:hyperlink>
      <w:r>
        <w:t xml:space="preserve"> Accessed: June 2026.</w:t>
      </w:r>
    </w:p>
    <w:p w14:paraId="353B9DCF" w14:textId="5C13FDC3" w:rsidR="00695C18" w:rsidRDefault="00C3572F">
      <w:pPr>
        <w:spacing w:after="80" w:line="240" w:lineRule="auto"/>
      </w:pPr>
      <w:r>
        <w:t>[</w:t>
      </w:r>
      <w:r w:rsidR="00786E1C">
        <w:t>9</w:t>
      </w:r>
      <w:r>
        <w:t xml:space="preserve">] GitHub, Inc., "GitHub – Where the World Builds Software," </w:t>
      </w:r>
      <w:hyperlink r:id="rId23" w:history="1">
        <w:r w:rsidRPr="00786E1C">
          <w:rPr>
            <w:rStyle w:val="Hyperlink"/>
          </w:rPr>
          <w:t>https://github.com/.</w:t>
        </w:r>
      </w:hyperlink>
      <w:r>
        <w:t xml:space="preserve"> Accessed: June 2026.</w:t>
      </w:r>
    </w:p>
    <w:p w14:paraId="4B21E724" w14:textId="37436D73" w:rsidR="00695C18" w:rsidRDefault="00C3572F">
      <w:pPr>
        <w:spacing w:after="80" w:line="240" w:lineRule="auto"/>
      </w:pPr>
      <w:r>
        <w:t>[</w:t>
      </w:r>
      <w:proofErr w:type="gramStart"/>
      <w:r w:rsidR="00786E1C">
        <w:t>10]</w:t>
      </w:r>
      <w:proofErr w:type="spellStart"/>
      <w:r>
        <w:t>Vercel</w:t>
      </w:r>
      <w:proofErr w:type="spellEnd"/>
      <w:proofErr w:type="gramEnd"/>
      <w:r>
        <w:t>, "</w:t>
      </w:r>
      <w:proofErr w:type="spellStart"/>
      <w:r>
        <w:t>Vercel</w:t>
      </w:r>
      <w:proofErr w:type="spellEnd"/>
      <w:r>
        <w:t xml:space="preserve"> – Develop. Preview. Ship.," </w:t>
      </w:r>
      <w:hyperlink r:id="rId24" w:history="1">
        <w:r w:rsidRPr="00786E1C">
          <w:rPr>
            <w:rStyle w:val="Hyperlink"/>
          </w:rPr>
          <w:t>https://vercel.com/docs</w:t>
        </w:r>
      </w:hyperlink>
      <w:r>
        <w:t>. Accessed: July 2026.</w:t>
      </w:r>
    </w:p>
    <w:sectPr w:rsidR="00695C18" w:rsidSect="00034616">
      <w:footerReference w:type="default" r:id="rId25"/>
      <w:pgSz w:w="11906" w:h="16838"/>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40A" w14:textId="77777777" w:rsidR="00C3572F" w:rsidRDefault="00C3572F">
      <w:pPr>
        <w:spacing w:after="0" w:line="240" w:lineRule="auto"/>
      </w:pPr>
      <w:r>
        <w:separator/>
      </w:r>
    </w:p>
  </w:endnote>
  <w:endnote w:type="continuationSeparator" w:id="0">
    <w:p w14:paraId="7FFF2D70" w14:textId="77777777" w:rsidR="00C3572F" w:rsidRDefault="00C3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817B" w14:textId="0497D8A7" w:rsidR="00530269" w:rsidRPr="00F25F31" w:rsidRDefault="00530269" w:rsidP="00F25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0141" w14:textId="77777777" w:rsidR="00530269" w:rsidRDefault="00C3572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9547" w14:textId="77777777" w:rsidR="00C3572F" w:rsidRDefault="00C3572F">
      <w:pPr>
        <w:spacing w:after="0" w:line="240" w:lineRule="auto"/>
      </w:pPr>
      <w:r>
        <w:separator/>
      </w:r>
    </w:p>
  </w:footnote>
  <w:footnote w:type="continuationSeparator" w:id="0">
    <w:p w14:paraId="5ED6BDEF" w14:textId="77777777" w:rsidR="00C3572F" w:rsidRDefault="00C35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E6453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C7485"/>
    <w:multiLevelType w:val="hybridMultilevel"/>
    <w:tmpl w:val="3E780EF2"/>
    <w:lvl w:ilvl="0" w:tplc="04208F70">
      <w:numFmt w:val="bullet"/>
      <w:lvlText w:val=""/>
      <w:lvlJc w:val="left"/>
      <w:pPr>
        <w:ind w:left="912" w:hanging="552"/>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746E4"/>
    <w:multiLevelType w:val="hybridMultilevel"/>
    <w:tmpl w:val="9A70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C06A5"/>
    <w:multiLevelType w:val="hybridMultilevel"/>
    <w:tmpl w:val="37540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318AF"/>
    <w:multiLevelType w:val="multilevel"/>
    <w:tmpl w:val="5FE0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20D56"/>
    <w:multiLevelType w:val="multilevel"/>
    <w:tmpl w:val="7BD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A5A35"/>
    <w:multiLevelType w:val="multilevel"/>
    <w:tmpl w:val="C3E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503297">
    <w:abstractNumId w:val="8"/>
  </w:num>
  <w:num w:numId="2" w16cid:durableId="885994375">
    <w:abstractNumId w:val="6"/>
  </w:num>
  <w:num w:numId="3" w16cid:durableId="293679066">
    <w:abstractNumId w:val="5"/>
  </w:num>
  <w:num w:numId="4" w16cid:durableId="1971280299">
    <w:abstractNumId w:val="4"/>
  </w:num>
  <w:num w:numId="5" w16cid:durableId="1184782023">
    <w:abstractNumId w:val="7"/>
  </w:num>
  <w:num w:numId="6" w16cid:durableId="1562984151">
    <w:abstractNumId w:val="3"/>
  </w:num>
  <w:num w:numId="7" w16cid:durableId="1161890666">
    <w:abstractNumId w:val="2"/>
  </w:num>
  <w:num w:numId="8" w16cid:durableId="1475560222">
    <w:abstractNumId w:val="1"/>
  </w:num>
  <w:num w:numId="9" w16cid:durableId="502087620">
    <w:abstractNumId w:val="0"/>
  </w:num>
  <w:num w:numId="10" w16cid:durableId="1134835429">
    <w:abstractNumId w:val="14"/>
  </w:num>
  <w:num w:numId="11" w16cid:durableId="1627193867">
    <w:abstractNumId w:val="10"/>
  </w:num>
  <w:num w:numId="12" w16cid:durableId="643659203">
    <w:abstractNumId w:val="9"/>
  </w:num>
  <w:num w:numId="13" w16cid:durableId="46030187">
    <w:abstractNumId w:val="11"/>
  </w:num>
  <w:num w:numId="14" w16cid:durableId="469786842">
    <w:abstractNumId w:val="13"/>
  </w:num>
  <w:num w:numId="15" w16cid:durableId="16888652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20A"/>
    <w:rsid w:val="0006063C"/>
    <w:rsid w:val="00080239"/>
    <w:rsid w:val="0015074B"/>
    <w:rsid w:val="001725DF"/>
    <w:rsid w:val="001D55B4"/>
    <w:rsid w:val="001E21CD"/>
    <w:rsid w:val="00230C1B"/>
    <w:rsid w:val="0029639D"/>
    <w:rsid w:val="00326F90"/>
    <w:rsid w:val="00343B0D"/>
    <w:rsid w:val="003819FE"/>
    <w:rsid w:val="0041546E"/>
    <w:rsid w:val="004A452F"/>
    <w:rsid w:val="00504394"/>
    <w:rsid w:val="00530269"/>
    <w:rsid w:val="00535F8A"/>
    <w:rsid w:val="00555840"/>
    <w:rsid w:val="005E4260"/>
    <w:rsid w:val="00695C18"/>
    <w:rsid w:val="007660B6"/>
    <w:rsid w:val="00786E1C"/>
    <w:rsid w:val="007B567D"/>
    <w:rsid w:val="007E1D35"/>
    <w:rsid w:val="008D572B"/>
    <w:rsid w:val="009213D7"/>
    <w:rsid w:val="009C3911"/>
    <w:rsid w:val="009E562D"/>
    <w:rsid w:val="00AA1D8D"/>
    <w:rsid w:val="00AC7888"/>
    <w:rsid w:val="00B47730"/>
    <w:rsid w:val="00C12BA4"/>
    <w:rsid w:val="00C27C00"/>
    <w:rsid w:val="00C3572F"/>
    <w:rsid w:val="00C47C65"/>
    <w:rsid w:val="00CA3294"/>
    <w:rsid w:val="00CB0664"/>
    <w:rsid w:val="00D4614C"/>
    <w:rsid w:val="00DB1C2A"/>
    <w:rsid w:val="00DF718C"/>
    <w:rsid w:val="00E1693A"/>
    <w:rsid w:val="00F25F31"/>
    <w:rsid w:val="00F867F6"/>
    <w:rsid w:val="00FB0060"/>
    <w:rsid w:val="00FB756D"/>
    <w:rsid w:val="00FC5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9B0B99-F833-45C1-8788-38349FB0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5203"/>
    <w:rPr>
      <w:color w:val="0000FF" w:themeColor="hyperlink"/>
      <w:u w:val="single"/>
    </w:rPr>
  </w:style>
  <w:style w:type="character" w:styleId="UnresolvedMention">
    <w:name w:val="Unresolved Mention"/>
    <w:basedOn w:val="DefaultParagraphFont"/>
    <w:uiPriority w:val="99"/>
    <w:semiHidden/>
    <w:unhideWhenUsed/>
    <w:rsid w:val="00FC5203"/>
    <w:rPr>
      <w:color w:val="605E5C"/>
      <w:shd w:val="clear" w:color="auto" w:fill="E1DFDD"/>
    </w:rPr>
  </w:style>
  <w:style w:type="paragraph" w:styleId="NormalWeb">
    <w:name w:val="Normal (Web)"/>
    <w:basedOn w:val="Normal"/>
    <w:uiPriority w:val="99"/>
    <w:semiHidden/>
    <w:unhideWhenUsed/>
    <w:rsid w:val="004A452F"/>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rbontrack-fyqt.vercel.app/" TargetMode="External"/><Relationship Id="rId18" Type="http://schemas.openxmlformats.org/officeDocument/2006/relationships/hyperlink" Target="https://dev.mysql.com/doc/refman/8.0/en/.%2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onts.google.com/" TargetMode="External"/><Relationship Id="rId7" Type="http://schemas.openxmlformats.org/officeDocument/2006/relationships/endnotes" Target="endnotes.xml"/><Relationship Id="rId12" Type="http://schemas.openxmlformats.org/officeDocument/2006/relationships/hyperlink" Target="https://github.com/sidspy-bug/carbontrack" TargetMode="External"/><Relationship Id="rId17" Type="http://schemas.openxmlformats.org/officeDocument/2006/relationships/hyperlink" Target="https://expressjs.com/.%20"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nodejs.org/en/docs/.%20" TargetMode="External"/><Relationship Id="rId20" Type="http://schemas.openxmlformats.org/officeDocument/2006/relationships/hyperlink" Target="https://sdgs.un.org/goals/goal1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s://github.com/.%20" TargetMode="External"/><Relationship Id="rId10" Type="http://schemas.openxmlformats.org/officeDocument/2006/relationships/footer" Target="footer1.xml"/><Relationship Id="rId19" Type="http://schemas.openxmlformats.org/officeDocument/2006/relationships/hyperlink" Target="https://www.chartjs.org/docs/latest/.%20Accessed:%20July%2020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postman.com/.%2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2387</Words>
  <Characters>13607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rj397971@outlook.com</cp:lastModifiedBy>
  <cp:revision>2</cp:revision>
  <dcterms:created xsi:type="dcterms:W3CDTF">2026-08-29T16:40:00Z</dcterms:created>
  <dcterms:modified xsi:type="dcterms:W3CDTF">2026-08-29T16:40:00Z</dcterms:modified>
  <cp:category/>
</cp:coreProperties>
</file>